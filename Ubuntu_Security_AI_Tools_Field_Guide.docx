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Aptos Display" w:hAnsi="Aptos Display"/>
          <w:b/>
          <w:color w:val="17365D"/>
          <w:sz w:val="56"/>
        </w:rPr>
        <w:t>Ubuntu Security &amp; AI Testing</w:t>
        <w:br/>
        <w:t>Tools Field Guide</w:t>
      </w:r>
    </w:p>
    <w:p>
      <w:pPr>
        <w:jc w:val="center"/>
      </w:pPr>
      <w:r>
        <w:rPr>
          <w:color w:val="406A86"/>
          <w:sz w:val="26"/>
        </w:rPr>
        <w:t>Installation, core commands, argument explanations, and safe learning notes</w:t>
      </w:r>
    </w:p>
    <w:p>
      <w:pPr>
        <w:spacing w:before="360"/>
        <w:jc w:val="center"/>
      </w:pPr>
      <w:r>
        <w:rPr>
          <w:b/>
          <w:sz w:val="20"/>
        </w:rPr>
        <w:t>54 tool and platform entries • Ubuntu-focused • July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2C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Scope: </w:t>
            </w:r>
            <w:r>
              <w:t>Built for a legitimate isolated home lab and authorized security work. Examples use public test domains, dummy identities, or RFC1918 lab ranges. High-risk credential, token, payload, evasion, persistence, and lateral-movement procedures are deliberately excluded.</w:t>
            </w:r>
          </w:p>
        </w:tc>
      </w:tr>
    </w:tbl>
    <w:p/>
    <w:p>
      <w:pPr>
        <w:jc w:val="center"/>
      </w:pPr>
      <w:r>
        <w:rPr>
          <w:i/>
          <w:color w:val="5A5A5A"/>
          <w:sz w:val="18"/>
        </w:rPr>
        <w:t>Prepared as a learning reference; always confirm commands with the linked official documentation before installing a newer release.</w:t>
      </w:r>
    </w:p>
    <w:p>
      <w:r>
        <w:br w:type="page"/>
      </w:r>
    </w:p>
    <w:p>
      <w:pPr>
        <w:pStyle w:val="Heading1"/>
      </w:pPr>
      <w:r>
        <w:t>How to Use This Guide</w:t>
      </w:r>
    </w:p>
    <w:p>
      <w:pPr>
        <w:pStyle w:val="ListBullet"/>
        <w:spacing w:after="40"/>
        <w:ind w:left="259" w:hanging="173"/>
      </w:pPr>
      <w:r>
        <w:t>Install one tool at a time. Run its help or version command before copying a larger example.</w:t>
      </w:r>
    </w:p>
    <w:p>
      <w:pPr>
        <w:pStyle w:val="ListBullet"/>
        <w:spacing w:after="40"/>
        <w:ind w:left="259" w:hanging="173"/>
      </w:pPr>
      <w:r>
        <w:t>Prefer pipx, Python virtual environments, Docker, or disposable VMs instead of modifying Ubuntu’s system Python.</w:t>
      </w:r>
    </w:p>
    <w:p>
      <w:pPr>
        <w:pStyle w:val="ListBullet"/>
        <w:spacing w:after="40"/>
        <w:ind w:left="259" w:hanging="173"/>
      </w:pPr>
      <w:r>
        <w:t>Use test domains, dummy accounts, host-only virtual networks, and snapshots. Do not reuse personal credentials.</w:t>
      </w:r>
    </w:p>
    <w:p>
      <w:pPr>
        <w:pStyle w:val="ListBullet"/>
        <w:spacing w:after="40"/>
        <w:ind w:left="259" w:hanging="173"/>
      </w:pPr>
      <w:r>
        <w:t>Record the tool version, source commit or binary hash, target scope, command, start time, and output path.</w:t>
      </w:r>
    </w:p>
    <w:p>
      <w:pPr>
        <w:pStyle w:val="ListBullet"/>
        <w:spacing w:after="40"/>
        <w:ind w:left="259" w:hanging="173"/>
      </w:pPr>
      <w:r>
        <w:t>When a tool is SaaS, Windows-only, commercial, legacy, or ambiguous, the entry explains the supported Ubuntu workflow rather than inventing an apt command.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CE4D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Important: </w:t>
            </w:r>
            <w:r>
              <w:t>CLI flags change. The command shown is a safe starting pattern, but the installed tool’s -h/--help output and official documentation are authoritative.</w:t>
            </w:r>
          </w:p>
        </w:tc>
      </w:tr>
    </w:tbl>
    <w:p>
      <w:pPr>
        <w:pStyle w:val="Heading1"/>
      </w:pPr>
      <w:r>
        <w:t>Common Ubuntu Preparation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sudo apt update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apt install -y   git curl wget unzip jq ca-certificates build-essential   python3 python3-venv python3-pip pipx   openjdk-17-jdk docker.io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pipx ensurepath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systemctl enable --now docker</w:t>
            </w:r>
          </w:p>
        </w:tc>
      </w:tr>
    </w:tbl>
    <w:p>
      <w:pPr>
        <w:pStyle w:val="ListBullet"/>
        <w:spacing w:after="40"/>
        <w:ind w:left="259" w:hanging="173"/>
      </w:pPr>
      <w:r>
        <w:t>For Go tools, check the required Go version. Ubuntu’s repository version may be too old; use the current official Go distribution or another trusted package source.</w:t>
      </w:r>
    </w:p>
    <w:p>
      <w:pPr>
        <w:pStyle w:val="ListBullet"/>
        <w:spacing w:after="40"/>
        <w:ind w:left="259" w:hanging="173"/>
      </w:pPr>
      <w:r>
        <w:t>For Node-based tools, prefer a current LTS release and npx when the project supports it.</w:t>
      </w:r>
    </w:p>
    <w:p>
      <w:pPr>
        <w:pStyle w:val="ListBullet"/>
        <w:spacing w:after="40"/>
        <w:ind w:left="259" w:hanging="173"/>
      </w:pPr>
      <w:r>
        <w:t>After adding yourself to the docker group, log out and back in. Remember that Docker group membership is effectively root-level access.</w:t>
      </w:r>
    </w:p>
    <w:p>
      <w:pPr>
        <w:pStyle w:val="Heading1"/>
      </w:pPr>
      <w:r>
        <w:t>Suggested Home-Lab Layout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Recommended role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Ubuntu/Kali tools VM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OSINT, scanners, CLI clients, report generation; no personal browser sessions.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Windows workstation VM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FOCA, Mimikatz/Rubeus help and defensive validation; synthetic domain accounts only.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Windows Server lab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Disposable AD domain controller and member host on a host-only network.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Local LLM endpoint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LM Studio/Ollama test models with no production data and bounded context/log retention.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Evidence/output share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Versioned, encrypted folder containing commands, hashes, timestamps, and sanitized reports.</w:t>
            </w:r>
          </w:p>
        </w:tc>
      </w:tr>
    </w:tbl>
    <w:p>
      <w:r>
        <w:br w:type="page"/>
      </w:r>
    </w:p>
    <w:p>
      <w:pPr>
        <w:pStyle w:val="Heading1"/>
      </w:pPr>
      <w:r>
        <w:t>Contents</w:t>
      </w:r>
    </w:p>
    <w:p>
      <w:r>
        <w:rPr>
          <w:b/>
          <w:color w:val="1F4E79"/>
        </w:rPr>
        <w:t>1. OSINT and External Reconnaissance</w:t>
      </w:r>
    </w:p>
    <w:p>
      <w:pPr>
        <w:spacing w:after="120"/>
        <w:ind w:left="360"/>
      </w:pPr>
      <w:r>
        <w:t>theHarvester, SpiderFoot, SpiderFoot HX, Maltego, Sherlock, Shodan CLI, Censys Platform CLI (cencli), OWASP Amass, Subfinder, SecurityTrails API, Intelligence X, BuiltWith, FOCA, EyeWitness, urlscan.io</w:t>
      </w:r>
    </w:p>
    <w:p>
      <w:r>
        <w:rPr>
          <w:b/>
          <w:color w:val="1F4E79"/>
        </w:rPr>
        <w:t>2. Identity, People, and Phone OSINT</w:t>
      </w:r>
    </w:p>
    <w:p>
      <w:pPr>
        <w:spacing w:after="120"/>
        <w:ind w:left="360"/>
      </w:pPr>
      <w:r>
        <w:t>PhoneInfoga, GHunt, Mitaka, Have I Been Pwned (HIBP), Holehe, WhatsMyName</w:t>
      </w:r>
    </w:p>
    <w:p>
      <w:r>
        <w:rPr>
          <w:b/>
          <w:color w:val="1F4E79"/>
        </w:rPr>
        <w:t>3. Phishing Simulation and Social Engineering</w:t>
      </w:r>
    </w:p>
    <w:p>
      <w:pPr>
        <w:spacing w:after="120"/>
        <w:ind w:left="360"/>
      </w:pPr>
      <w:r>
        <w:t>GoPhish, King Phisher, Social-Engineer Toolkit (SET), HiddenEye, SpearPhisher, SpeedPhish / SPF, Arsen</w:t>
      </w:r>
    </w:p>
    <w:p>
      <w:r>
        <w:rPr>
          <w:b/>
          <w:color w:val="1F4E79"/>
        </w:rPr>
        <w:t>4. AiTM / Reverse-Proxy Phishing Labs</w:t>
      </w:r>
    </w:p>
    <w:p>
      <w:pPr>
        <w:spacing w:after="120"/>
        <w:ind w:left="360"/>
      </w:pPr>
      <w:r>
        <w:t>Evilginx2 (and legacy Evilginx), Modlishka, Muraena, Other modern phish-proxy stacks</w:t>
      </w:r>
    </w:p>
    <w:p>
      <w:r>
        <w:rPr>
          <w:b/>
          <w:color w:val="1F4E79"/>
        </w:rPr>
        <w:t>5. Windows, Active Directory, and Post-Exploitation</w:t>
      </w:r>
    </w:p>
    <w:p>
      <w:pPr>
        <w:spacing w:after="120"/>
        <w:ind w:left="360"/>
      </w:pPr>
      <w:r>
        <w:t>Cobalt Strike, Mimikatz, BloodHound Community Edition, Rubeus, Responder, Impacket, NetExec / CrackMapExec-style tooling</w:t>
      </w:r>
    </w:p>
    <w:p>
      <w:r>
        <w:rPr>
          <w:b/>
          <w:color w:val="1F4E79"/>
        </w:rPr>
        <w:t>6. LLM and Generative-AI Red Teaming</w:t>
      </w:r>
    </w:p>
    <w:p>
      <w:pPr>
        <w:spacing w:after="120"/>
        <w:ind w:left="360"/>
      </w:pPr>
      <w:r>
        <w:t>garak, PyRIT, promptfoo, Giskard, LLM Guard, FuzzyAI, ModelScan, CyberSecEval / Purple Llama, DeepTeam, Agentic Radar, mcpserver-audit / MCP audit tooling, NeMo Guardrails, Guardrails AI</w:t>
      </w:r>
    </w:p>
    <w:p>
      <w:r>
        <w:rPr>
          <w:b/>
          <w:color w:val="1F4E79"/>
        </w:rPr>
        <w:t>7. AI-Assisted Security Workflows</w:t>
      </w:r>
    </w:p>
    <w:p>
      <w:pPr>
        <w:spacing w:after="120"/>
        <w:ind w:left="360"/>
      </w:pPr>
      <w:r>
        <w:t>PentestGPT, BurpGPT</w:t>
      </w:r>
    </w:p>
    <w:p>
      <w:r>
        <w:br w:type="page"/>
      </w:r>
    </w:p>
    <w:p>
      <w:pPr>
        <w:pStyle w:val="Heading1"/>
      </w:pPr>
      <w:r>
        <w:t>1. OSINT and External Reconnaissance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Category note: </w:t>
            </w:r>
            <w:r>
              <w:t>Public-source collection and external exposure mapping. Passive does not mean consequence-free: respect service terms, privacy, and scope.</w:t>
            </w:r>
          </w:p>
        </w:tc>
      </w:tr>
    </w:tbl>
    <w:p>
      <w:pPr>
        <w:pStyle w:val="Heading2"/>
      </w:pPr>
      <w:r>
        <w:t>1. theHarvester</w:t>
      </w:r>
    </w:p>
    <w:p>
      <w:pPr>
        <w:pStyle w:val="ToolMeta"/>
      </w:pPr>
      <w:r>
        <w:rPr>
          <w:b/>
        </w:rPr>
        <w:t xml:space="preserve">Status: </w:t>
      </w:r>
      <w:r>
        <w:t xml:space="preserve">Active open-source project; source installation with uv is the most reliable cross-Ubuntu method.   </w:t>
      </w:r>
      <w:r>
        <w:rPr>
          <w:b/>
        </w:rPr>
        <w:t xml:space="preserve">Ubuntu path: </w:t>
      </w:r>
      <w:r>
        <w:t>Native Python application.</w:t>
      </w:r>
    </w:p>
    <w:p>
      <w:r>
        <w:rPr>
          <w:b/>
        </w:rPr>
        <w:t xml:space="preserve">What it does. </w:t>
      </w:r>
      <w:r>
        <w:t>Fast passive reconnaissance for public email addresses, names, subdomains, hosts, IPs, and certificate-related data.</w:t>
      </w:r>
    </w:p>
    <w:p>
      <w:pPr>
        <w:pStyle w:val="Heading3"/>
      </w:pPr>
      <w:r>
        <w:t>Install / prepare on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sudo apt update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apt install -y git curl python3 python3-venv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curl -LsSf https://astral.sh/uv/install.sh | sh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export PATH="$HOME/.local/bin:$PATH"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git clone https://github.com/laramies/theHarvester.git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cd theHarvester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uv sync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uv run theHarvester.py -h</w:t>
            </w:r>
          </w:p>
        </w:tc>
      </w:tr>
    </w:tbl>
    <w:p>
      <w:pPr>
        <w:pStyle w:val="Heading3"/>
      </w:pPr>
      <w:r>
        <w:t>Starter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uv run theHarvester.py -d example.com -b duckduckgo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Run a small passive search against one no-key source.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uv run theHarvester.py -d example.com -b all -l 200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Query all configured sources and cap supported result sets at 200.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uv run theHarvester.py -d example.com -b crtsh -f example_recon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Use certificate-transparency data and save output with a reusable base filename.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uv run theHarvester.py -h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Display the exact options supported by the installed release.</w:t>
            </w:r>
          </w:p>
        </w:tc>
      </w:tr>
    </w:tbl>
    <w:p>
      <w:pPr>
        <w:pStyle w:val="Heading3"/>
      </w:pPr>
      <w:r>
        <w:t>Arguments and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Argument / concept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Explanation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-d DOMAIN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Target domain or organization domain.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-b SOURCE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Back-end source/module, such as duckduckgo, crtsh, shodan, or all.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-l NUMBER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Maximum number of results for sources that support limits.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-f NAME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Write reports using NAME as the output base.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-h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Version-specific help.</w:t>
            </w:r>
          </w:p>
        </w:tc>
      </w:tr>
    </w:tbl>
    <w:p>
      <w:pPr>
        <w:pStyle w:val="Heading3"/>
      </w:pPr>
      <w:r>
        <w:t>Learning tips</w:t>
      </w:r>
    </w:p>
    <w:p>
      <w:pPr>
        <w:pStyle w:val="ListBullet"/>
        <w:spacing w:after="40"/>
        <w:ind w:left="259" w:hanging="173"/>
      </w:pPr>
      <w:r>
        <w:t>Begin with one source, validate the result quality, and only then widen to multiple modules.</w:t>
      </w:r>
    </w:p>
    <w:p>
      <w:pPr>
        <w:pStyle w:val="ListBullet"/>
        <w:spacing w:after="40"/>
        <w:ind w:left="259" w:hanging="173"/>
      </w:pPr>
      <w:r>
        <w:t>Many sources require API keys in api-keys.yaml; keep that file out of Git.</w:t>
      </w:r>
    </w:p>
    <w:p>
      <w:pPr>
        <w:pStyle w:val="ListBullet"/>
        <w:spacing w:after="40"/>
        <w:ind w:left="259" w:hanging="173"/>
      </w:pPr>
      <w:r>
        <w:t>Compare runs over time and distinguish current DNS from historical records.</w:t>
      </w:r>
    </w:p>
    <w:p>
      <w:pPr>
        <w:pStyle w:val="ListBullet"/>
        <w:spacing w:after="40"/>
        <w:ind w:left="259" w:hanging="173"/>
      </w:pPr>
      <w:r>
        <w:t>Treat email addresses and employee names as personal data; retain only what your authorization requires.</w:t>
      </w:r>
    </w:p>
    <w:p>
      <w:pPr>
        <w:pStyle w:val="ToolMeta"/>
      </w:pPr>
      <w:r>
        <w:rPr>
          <w:b/>
        </w:rPr>
        <w:t xml:space="preserve">Official source: </w:t>
      </w:r>
      <w:hyperlink r:id="rId11">
        <w:r>
          <w:rPr>
            <w:color w:val="1F4E79"/>
            <w:u w:val="single"/>
          </w:rPr>
          <w:t>https://github.com/laramies/theHarvester</w:t>
        </w:r>
      </w:hyperlink>
    </w:p>
    <w:p>
      <w:pPr>
        <w:pStyle w:val="Heading2"/>
      </w:pPr>
      <w:r>
        <w:t>2. SpiderFoot</w:t>
      </w:r>
    </w:p>
    <w:p>
      <w:pPr>
        <w:pStyle w:val="ToolMeta"/>
      </w:pPr>
      <w:r>
        <w:rPr>
          <w:b/>
        </w:rPr>
        <w:t xml:space="preserve">Status: </w:t>
      </w:r>
      <w:r>
        <w:t xml:space="preserve">Active open-source edition; module behavior changes as upstream services change.   </w:t>
      </w:r>
      <w:r>
        <w:rPr>
          <w:b/>
        </w:rPr>
        <w:t xml:space="preserve">Ubuntu path: </w:t>
      </w:r>
      <w:r>
        <w:t>Native Python application; bind the UI to loopback unless you deliberately secure remote access.</w:t>
      </w:r>
    </w:p>
    <w:p>
      <w:r>
        <w:rPr>
          <w:b/>
        </w:rPr>
        <w:t xml:space="preserve">What it does. </w:t>
      </w:r>
      <w:r>
        <w:t>Automated OSINT correlation engine with a web interface, CLI mode, many modules, and graph-style pivots.</w:t>
      </w:r>
    </w:p>
    <w:p>
      <w:pPr>
        <w:pStyle w:val="Heading3"/>
      </w:pPr>
      <w:r>
        <w:t>Install / prepare on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sudo apt update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apt install -y git python3 python3-venv python3-pip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git clone https://github.com/smicallef/spiderfoot.git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cd spiderfoot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python3 -m venv .venv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source .venv/bin/activate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python -m pip install -U pip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pip install -r requirements.txt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python3 sf.py -l 127.0.0.1:5001</w:t>
            </w:r>
          </w:p>
        </w:tc>
      </w:tr>
    </w:tbl>
    <w:p>
      <w:pPr>
        <w:pStyle w:val="Heading3"/>
      </w:pPr>
      <w:r>
        <w:t>Starter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python3 sf.py -l 127.0.0.1:5001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Start the local web UI on TCP 5001.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python3 sf.py -h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Show CLI and server options for the installed version.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python3 sf.py -s example.com -o json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Run a CLI scan and emit JSON when supported by the current release.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deactivate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Leave the Python virtual environment after use.</w:t>
            </w:r>
          </w:p>
        </w:tc>
      </w:tr>
    </w:tbl>
    <w:p>
      <w:pPr>
        <w:pStyle w:val="Heading3"/>
      </w:pPr>
      <w:r>
        <w:t>Arguments and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Argument / concept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Explanation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-l ADDRESS:PORT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Listen address and port for the web UI.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-s TARGET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Target seed, such as a domain, username, IP, or email.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-m MODULES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Restrict execution to comma-separated modules.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-o FORMAT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Output format for CLI results; verify supported formats with -h.</w:t>
            </w:r>
          </w:p>
        </w:tc>
      </w:tr>
    </w:tbl>
    <w:p>
      <w:pPr>
        <w:pStyle w:val="Heading3"/>
      </w:pPr>
      <w:r>
        <w:t>Learning tips</w:t>
      </w:r>
    </w:p>
    <w:p>
      <w:pPr>
        <w:pStyle w:val="ListBullet"/>
        <w:spacing w:after="40"/>
        <w:ind w:left="259" w:hanging="173"/>
      </w:pPr>
      <w:r>
        <w:t>Use the web UI first because it exposes target types, module dependencies, and event relationships clearly.</w:t>
      </w:r>
    </w:p>
    <w:p>
      <w:pPr>
        <w:pStyle w:val="ListBullet"/>
        <w:spacing w:after="40"/>
        <w:ind w:left="259" w:hanging="173"/>
      </w:pPr>
      <w:r>
        <w:t>Configure API keys one at a time and test each module before a broad scan.</w:t>
      </w:r>
    </w:p>
    <w:p>
      <w:pPr>
        <w:pStyle w:val="ListBullet"/>
        <w:spacing w:after="40"/>
        <w:ind w:left="259" w:hanging="173"/>
      </w:pPr>
      <w:r>
        <w:t>Export results before upgrading; module schemas and data providers can change.</w:t>
      </w:r>
    </w:p>
    <w:p>
      <w:pPr>
        <w:pStyle w:val="ListBullet"/>
        <w:spacing w:after="40"/>
        <w:ind w:left="259" w:hanging="173"/>
      </w:pPr>
      <w:r>
        <w:t>Never bind to 0.0.0.0 without authentication, firewalling, and a trusted network.</w:t>
      </w:r>
    </w:p>
    <w:p>
      <w:pPr>
        <w:pStyle w:val="ToolMeta"/>
      </w:pPr>
      <w:r>
        <w:rPr>
          <w:b/>
        </w:rPr>
        <w:t xml:space="preserve">Official source: </w:t>
      </w:r>
      <w:hyperlink r:id="rId12">
        <w:r>
          <w:rPr>
            <w:color w:val="1F4E79"/>
            <w:u w:val="single"/>
          </w:rPr>
          <w:t>https://github.com/smicallef/spiderfoot</w:t>
        </w:r>
      </w:hyperlink>
    </w:p>
    <w:p>
      <w:pPr>
        <w:pStyle w:val="Heading2"/>
      </w:pPr>
      <w:r>
        <w:t>3. SpiderFoot HX</w:t>
      </w:r>
    </w:p>
    <w:p>
      <w:pPr>
        <w:pStyle w:val="ToolMeta"/>
      </w:pPr>
      <w:r>
        <w:rPr>
          <w:b/>
        </w:rPr>
        <w:t xml:space="preserve">Status: </w:t>
      </w:r>
      <w:r>
        <w:t xml:space="preserve">SaaS service; feature set and licensing are account-dependent.   </w:t>
      </w:r>
      <w:r>
        <w:rPr>
          <w:b/>
        </w:rPr>
        <w:t xml:space="preserve">Ubuntu path: </w:t>
      </w:r>
      <w:r>
        <w:t>No Ubuntu package. Use a browser and the vendor-supported export/API features available to your plan.</w:t>
      </w:r>
    </w:p>
    <w:p>
      <w:r>
        <w:rPr>
          <w:b/>
        </w:rPr>
        <w:t xml:space="preserve">What it does. </w:t>
      </w:r>
      <w:r>
        <w:t>Hosted/commercial SpiderFoot offering for managed OSINT scans, collaboration, and reduced local maintenance.</w:t>
      </w:r>
    </w:p>
    <w:p>
      <w:pPr>
        <w:pStyle w:val="Heading3"/>
      </w:pPr>
      <w:r>
        <w:t>Install / prepare on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sudo apt update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apt install -y firefox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firefox https://www.spiderfoot.net/hx/</w:t>
            </w:r>
          </w:p>
        </w:tc>
      </w:tr>
    </w:tbl>
    <w:p>
      <w:pPr>
        <w:pStyle w:val="Heading3"/>
      </w:pPr>
      <w:r>
        <w:t>Starter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Open the HX console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Create a workspace, choose a legally authorized target, and select a scan profile.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Export scan data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Use supported JSON/CSV/report export for local analysis and case notes.</w:t>
            </w:r>
          </w:p>
        </w:tc>
      </w:tr>
    </w:tbl>
    <w:p>
      <w:pPr>
        <w:pStyle w:val="Heading3"/>
      </w:pPr>
      <w:r>
        <w:t>Arguments and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Argument / concept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Explanation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Scan profile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Controls module breadth and speed.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Target type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Tells the platform whether the seed is a domain, IP, person, username, and so on.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Workspace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Separates engagements and access permissions.</w:t>
            </w:r>
          </w:p>
        </w:tc>
      </w:tr>
    </w:tbl>
    <w:p>
      <w:pPr>
        <w:pStyle w:val="Heading3"/>
      </w:pPr>
      <w:r>
        <w:t>Learning tips</w:t>
      </w:r>
    </w:p>
    <w:p>
      <w:pPr>
        <w:pStyle w:val="ListBullet"/>
        <w:spacing w:after="40"/>
        <w:ind w:left="259" w:hanging="173"/>
      </w:pPr>
      <w:r>
        <w:t>Use separate workspaces for each engagement.</w:t>
      </w:r>
    </w:p>
    <w:p>
      <w:pPr>
        <w:pStyle w:val="ListBullet"/>
        <w:spacing w:after="40"/>
        <w:ind w:left="259" w:hanging="173"/>
      </w:pPr>
      <w:r>
        <w:t>Review retention and data-residency terms before submitting client or government information.</w:t>
      </w:r>
    </w:p>
    <w:p>
      <w:pPr>
        <w:pStyle w:val="ListBullet"/>
        <w:spacing w:after="40"/>
        <w:ind w:left="259" w:hanging="173"/>
      </w:pPr>
      <w:r>
        <w:t>Do not assume hosted scans are private merely because they require login.</w:t>
      </w:r>
    </w:p>
    <w:p>
      <w:pPr>
        <w:pStyle w:val="ToolMeta"/>
      </w:pPr>
      <w:r>
        <w:rPr>
          <w:b/>
        </w:rPr>
        <w:t xml:space="preserve">Official source: </w:t>
      </w:r>
      <w:hyperlink r:id="rId13">
        <w:r>
          <w:rPr>
            <w:color w:val="1F4E79"/>
            <w:u w:val="single"/>
          </w:rPr>
          <w:t>https://www.spiderfoot.net/hx/</w:t>
        </w:r>
      </w:hyperlink>
    </w:p>
    <w:p>
      <w:pPr>
        <w:pStyle w:val="Heading2"/>
      </w:pPr>
      <w:r>
        <w:t>4. Maltego</w:t>
      </w:r>
    </w:p>
    <w:p>
      <w:pPr>
        <w:pStyle w:val="ToolMeta"/>
      </w:pPr>
      <w:r>
        <w:rPr>
          <w:b/>
        </w:rPr>
        <w:t xml:space="preserve">Status: </w:t>
      </w:r>
      <w:r>
        <w:t xml:space="preserve">Actively maintained commercial/freemium desktop product with a Transform ecosystem.   </w:t>
      </w:r>
      <w:r>
        <w:rPr>
          <w:b/>
        </w:rPr>
        <w:t xml:space="preserve">Ubuntu path: </w:t>
      </w:r>
      <w:r>
        <w:t>Native Linux desktop package; some transforms require accounts or paid subscriptions.</w:t>
      </w:r>
    </w:p>
    <w:p>
      <w:r>
        <w:rPr>
          <w:b/>
        </w:rPr>
        <w:t xml:space="preserve">What it does. </w:t>
      </w:r>
      <w:r>
        <w:t>Visual link-analysis platform that turns people, domains, IPs, accounts, organizations, and records into an investigation graph.</w:t>
      </w:r>
    </w:p>
    <w:p>
      <w:pPr>
        <w:pStyle w:val="Heading3"/>
      </w:pPr>
      <w:r>
        <w:t>Install / prepare on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# Download the current Linux .deb from Maltego's official download page.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cd ~/Downloads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apt install ./Maltego*.deb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maltego</w:t>
            </w:r>
          </w:p>
        </w:tc>
      </w:tr>
    </w:tbl>
    <w:p>
      <w:pPr>
        <w:pStyle w:val="Heading3"/>
      </w:pPr>
      <w:r>
        <w:t>Starter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maltego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Launch the desktop client from a terminal.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sudo apt install ./Maltego*.deb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Install the downloaded package and automatically resolve dependencies.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sudo apt --fix-broken install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Repair dependencies if a package installation was interrupted.</w:t>
            </w:r>
          </w:p>
        </w:tc>
      </w:tr>
    </w:tbl>
    <w:p>
      <w:pPr>
        <w:pStyle w:val="Heading3"/>
      </w:pPr>
      <w:r>
        <w:t>Arguments and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Argument / concept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Explanation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Entity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 node representing a person, domain, account, document, IP, or other object.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Transform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 query that converts one entity into related entities.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Machine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 predefined sequence of transforms.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Graph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The investigation workspace containing entities and links.</w:t>
            </w:r>
          </w:p>
        </w:tc>
      </w:tr>
    </w:tbl>
    <w:p>
      <w:pPr>
        <w:pStyle w:val="Heading3"/>
      </w:pPr>
      <w:r>
        <w:t>Learning tips</w:t>
      </w:r>
    </w:p>
    <w:p>
      <w:pPr>
        <w:pStyle w:val="ListBullet"/>
        <w:spacing w:after="40"/>
        <w:ind w:left="259" w:hanging="173"/>
      </w:pPr>
      <w:r>
        <w:t>Start with a narrow seed and run transforms deliberately; indiscriminate expansion creates noisy graphs.</w:t>
      </w:r>
    </w:p>
    <w:p>
      <w:pPr>
        <w:pStyle w:val="ListBullet"/>
        <w:spacing w:after="40"/>
        <w:ind w:left="259" w:hanging="173"/>
      </w:pPr>
      <w:r>
        <w:t>Record which transform and timestamp produced each important relationship.</w:t>
      </w:r>
    </w:p>
    <w:p>
      <w:pPr>
        <w:pStyle w:val="ListBullet"/>
        <w:spacing w:after="40"/>
        <w:ind w:left="259" w:hanging="173"/>
      </w:pPr>
      <w:r>
        <w:t>Use graph snapshots or exports before major cleanup.</w:t>
      </w:r>
    </w:p>
    <w:p>
      <w:pPr>
        <w:pStyle w:val="ListBullet"/>
        <w:spacing w:after="40"/>
        <w:ind w:left="259" w:hanging="173"/>
      </w:pPr>
      <w:r>
        <w:t>Review each Transform provider’s privacy and billing terms.</w:t>
      </w:r>
    </w:p>
    <w:p>
      <w:pPr>
        <w:pStyle w:val="ToolMeta"/>
      </w:pPr>
      <w:r>
        <w:rPr>
          <w:b/>
        </w:rPr>
        <w:t xml:space="preserve">Official source: </w:t>
      </w:r>
      <w:hyperlink r:id="rId14">
        <w:r>
          <w:rPr>
            <w:color w:val="1F4E79"/>
            <w:u w:val="single"/>
          </w:rPr>
          <w:t>https://www.maltego.com/downloads/</w:t>
        </w:r>
      </w:hyperlink>
    </w:p>
    <w:p>
      <w:pPr>
        <w:pStyle w:val="Heading2"/>
      </w:pPr>
      <w:r>
        <w:t>5. Sherlock</w:t>
      </w:r>
    </w:p>
    <w:p>
      <w:pPr>
        <w:pStyle w:val="ToolMeta"/>
      </w:pPr>
      <w:r>
        <w:rPr>
          <w:b/>
        </w:rPr>
        <w:t xml:space="preserve">Status: </w:t>
      </w:r>
      <w:r>
        <w:t xml:space="preserve">Active open-source project; site checks can break when websites change.   </w:t>
      </w:r>
      <w:r>
        <w:rPr>
          <w:b/>
        </w:rPr>
        <w:t xml:space="preserve">Ubuntu path: </w:t>
      </w:r>
      <w:r>
        <w:t>Native Python CLI; pipx keeps it isolated from system Python.</w:t>
      </w:r>
    </w:p>
    <w:p>
      <w:r>
        <w:rPr>
          <w:b/>
        </w:rPr>
        <w:t xml:space="preserve">What it does. </w:t>
      </w:r>
      <w:r>
        <w:t>Username enumeration across many websites and social platforms.</w:t>
      </w:r>
    </w:p>
    <w:p>
      <w:pPr>
        <w:pStyle w:val="Heading3"/>
      </w:pPr>
      <w:r>
        <w:t>Install / prepare on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sudo apt update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apt install -y pipx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pipx ensurepath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pipx install sherlock-project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sherlock --help</w:t>
            </w:r>
          </w:p>
        </w:tc>
      </w:tr>
    </w:tbl>
    <w:p>
      <w:pPr>
        <w:pStyle w:val="Heading3"/>
      </w:pPr>
      <w:r>
        <w:t>Starter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sherlock example_user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Check one username across the default site catalog.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sherlock example_user --print-found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Print only positive matches.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sherlock example_user --csv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Write structured CSV output.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sherlock example_user --site GitHub --site Reddit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Restrict checks to selected services.</w:t>
            </w:r>
          </w:p>
        </w:tc>
      </w:tr>
    </w:tbl>
    <w:p>
      <w:pPr>
        <w:pStyle w:val="Heading3"/>
      </w:pPr>
      <w:r>
        <w:t>Arguments and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Argument / concept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Explanation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--print-found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Suppress unavailable/unknown sites and show matches.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--csv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Save results in CSV format.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--site NAME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Limit the scan to one or more named sites.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--timeout SECONDS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Change per-site request timeout.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--proxy URL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Route HTTP requests through an approved proxy.</w:t>
            </w:r>
          </w:p>
        </w:tc>
      </w:tr>
    </w:tbl>
    <w:p>
      <w:pPr>
        <w:pStyle w:val="Heading3"/>
      </w:pPr>
      <w:r>
        <w:t>Learning tips</w:t>
      </w:r>
    </w:p>
    <w:p>
      <w:pPr>
        <w:pStyle w:val="ListBullet"/>
        <w:spacing w:after="40"/>
        <w:ind w:left="259" w:hanging="173"/>
      </w:pPr>
      <w:r>
        <w:t>A matching username is not proof that accounts belong to the same person.</w:t>
      </w:r>
    </w:p>
    <w:p>
      <w:pPr>
        <w:pStyle w:val="ListBullet"/>
        <w:spacing w:after="40"/>
        <w:ind w:left="259" w:hanging="173"/>
      </w:pPr>
      <w:r>
        <w:t>Validate with timestamps, profile content, avatars, and cross-links.</w:t>
      </w:r>
    </w:p>
    <w:p>
      <w:pPr>
        <w:pStyle w:val="ListBullet"/>
        <w:spacing w:after="40"/>
        <w:ind w:left="259" w:hanging="173"/>
      </w:pPr>
      <w:r>
        <w:t>Expect false positives from custom 404 pages and anti-bot responses.</w:t>
      </w:r>
    </w:p>
    <w:p>
      <w:pPr>
        <w:pStyle w:val="ListBullet"/>
        <w:spacing w:after="40"/>
        <w:ind w:left="259" w:hanging="173"/>
      </w:pPr>
      <w:r>
        <w:t>Use conservative request rates.</w:t>
      </w:r>
    </w:p>
    <w:p>
      <w:pPr>
        <w:pStyle w:val="ToolMeta"/>
      </w:pPr>
      <w:r>
        <w:rPr>
          <w:b/>
        </w:rPr>
        <w:t xml:space="preserve">Official source: </w:t>
      </w:r>
      <w:hyperlink r:id="rId15">
        <w:r>
          <w:rPr>
            <w:color w:val="1F4E79"/>
            <w:u w:val="single"/>
          </w:rPr>
          <w:t>https://github.com/sherlock-project/sherlock</w:t>
        </w:r>
      </w:hyperlink>
    </w:p>
    <w:p>
      <w:pPr>
        <w:pStyle w:val="Heading2"/>
      </w:pPr>
      <w:r>
        <w:t>6. Shodan CLI</w:t>
      </w:r>
    </w:p>
    <w:p>
      <w:pPr>
        <w:pStyle w:val="ToolMeta"/>
      </w:pPr>
      <w:r>
        <w:rPr>
          <w:b/>
        </w:rPr>
        <w:t xml:space="preserve">Status: </w:t>
      </w:r>
      <w:r>
        <w:t xml:space="preserve">Active commercial data service with a maintained Python CLI.   </w:t>
      </w:r>
      <w:r>
        <w:rPr>
          <w:b/>
        </w:rPr>
        <w:t xml:space="preserve">Ubuntu path: </w:t>
      </w:r>
      <w:r>
        <w:t>Native Python CLI; account/API entitlements affect results and commands.</w:t>
      </w:r>
    </w:p>
    <w:p>
      <w:r>
        <w:rPr>
          <w:b/>
        </w:rPr>
        <w:t xml:space="preserve">What it does. </w:t>
      </w:r>
      <w:r>
        <w:t>Search and inspect internet-exposed services, banners, products, ports, certificates, and indexed vulnerabilities.</w:t>
      </w:r>
    </w:p>
    <w:p>
      <w:pPr>
        <w:pStyle w:val="Heading3"/>
      </w:pPr>
      <w:r>
        <w:t>Install / prepare on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sudo apt update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apt install -y pipx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pipx ensurepath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pipx install shodan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shodan init YOUR_SHODAN_API_KEY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shodan info</w:t>
            </w:r>
          </w:p>
        </w:tc>
      </w:tr>
    </w:tbl>
    <w:p>
      <w:pPr>
        <w:pStyle w:val="Heading3"/>
      </w:pPr>
      <w:r>
        <w:t>Starter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shodan search "http.title:Example org:Example"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Search indexed banners using Shodan filters.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shodan host 8.8.8.8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Show the indexed record for a single IP.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shodan count "port:443 country:US"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Count matches without downloading full results.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shodan download results.json.gz "org:Example" --limit 100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Save a capped result set for offline parsing.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shodan parse --fields ip_str,port,org results.json.gz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Extract selected fields from downloaded data.</w:t>
            </w:r>
          </w:p>
        </w:tc>
      </w:tr>
    </w:tbl>
    <w:p>
      <w:pPr>
        <w:pStyle w:val="Heading3"/>
      </w:pPr>
      <w:r>
        <w:t>Arguments and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Argument / concept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Explanation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init KEY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Store the API key in the CLI configuration.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search QUERY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Run a Shodan search expression.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host IP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Retrieve details for one IP.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count QUERY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Return only the count.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--fields LIST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Choose output fields.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--limit N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Cap downloaded results.</w:t>
            </w:r>
          </w:p>
        </w:tc>
      </w:tr>
    </w:tbl>
    <w:p>
      <w:pPr>
        <w:pStyle w:val="Heading3"/>
      </w:pPr>
      <w:r>
        <w:t>Learning tips</w:t>
      </w:r>
    </w:p>
    <w:p>
      <w:pPr>
        <w:pStyle w:val="ListBullet"/>
        <w:spacing w:after="40"/>
        <w:ind w:left="259" w:hanging="173"/>
      </w:pPr>
      <w:r>
        <w:t>Use count before download to estimate scope and credit use.</w:t>
      </w:r>
    </w:p>
    <w:p>
      <w:pPr>
        <w:pStyle w:val="ListBullet"/>
        <w:spacing w:after="40"/>
        <w:ind w:left="259" w:hanging="173"/>
      </w:pPr>
      <w:r>
        <w:t>Shodan data is a snapshot, not proof that a service is reachable now.</w:t>
      </w:r>
    </w:p>
    <w:p>
      <w:pPr>
        <w:pStyle w:val="ListBullet"/>
        <w:spacing w:after="40"/>
        <w:ind w:left="259" w:hanging="173"/>
      </w:pPr>
      <w:r>
        <w:t>Query your own public IP ranges to build an external exposure baseline.</w:t>
      </w:r>
    </w:p>
    <w:p>
      <w:pPr>
        <w:pStyle w:val="ListBullet"/>
        <w:spacing w:after="40"/>
        <w:ind w:left="259" w:hanging="173"/>
      </w:pPr>
      <w:r>
        <w:t>Never treat an indexed CVE tag as confirmed exploitation without validation.</w:t>
      </w:r>
    </w:p>
    <w:p>
      <w:pPr>
        <w:pStyle w:val="ToolMeta"/>
      </w:pPr>
      <w:r>
        <w:rPr>
          <w:b/>
        </w:rPr>
        <w:t xml:space="preserve">Official source: </w:t>
      </w:r>
      <w:hyperlink r:id="rId16">
        <w:r>
          <w:rPr>
            <w:color w:val="1F4E79"/>
            <w:u w:val="single"/>
          </w:rPr>
          <w:t>https://cli.shodan.io/</w:t>
        </w:r>
      </w:hyperlink>
    </w:p>
    <w:p>
      <w:pPr>
        <w:pStyle w:val="Heading2"/>
      </w:pPr>
      <w:r>
        <w:t>7. Censys Platform CLI (cencli)</w:t>
      </w:r>
    </w:p>
    <w:p>
      <w:pPr>
        <w:pStyle w:val="ToolMeta"/>
      </w:pPr>
      <w:r>
        <w:rPr>
          <w:b/>
        </w:rPr>
        <w:t xml:space="preserve">Status: </w:t>
      </w:r>
      <w:r>
        <w:t xml:space="preserve">Active CLI; the legacy censys Python CLI is distinct and should not be confused with cencli.   </w:t>
      </w:r>
      <w:r>
        <w:rPr>
          <w:b/>
        </w:rPr>
        <w:t xml:space="preserve">Ubuntu path: </w:t>
      </w:r>
      <w:r>
        <w:t>Linux binary, Homebrew package, or Go install; requires a Platform personal access token.</w:t>
      </w:r>
    </w:p>
    <w:p>
      <w:r>
        <w:rPr>
          <w:b/>
        </w:rPr>
        <w:t xml:space="preserve">What it does. </w:t>
      </w:r>
      <w:r>
        <w:t>Search, view, aggregate, and pivot across Censys hosts, certificates, and web properties.</w:t>
      </w:r>
    </w:p>
    <w:p>
      <w:pPr>
        <w:pStyle w:val="Heading3"/>
      </w:pPr>
      <w:r>
        <w:t>Install / prepare on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# Option A: Homebrew on Linux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brew install censys/tap/cencli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# Option B: Go 1.25+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go install github.com/censys/cencli/cmd/cencli@latest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mv "$(go env GOPATH)/bin/cencli" "$(go env GOPATH)/bin/censys"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censys config auth add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censys view 8.8.8.8</w:t>
            </w:r>
          </w:p>
        </w:tc>
      </w:tr>
    </w:tbl>
    <w:p>
      <w:pPr>
        <w:pStyle w:val="Heading3"/>
      </w:pPr>
      <w:r>
        <w:t>Starter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censys view 8.8.8.8 -O short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View one asset with concise output.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censys search "host.services.protocol=SSH" -f host.ip -p 1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Search and return only host IPs from one page.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censys view -i hosts.txt --streaming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Read assets from a file and emit streaming results.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censys credits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Review available account credits.</w:t>
            </w:r>
          </w:p>
        </w:tc>
      </w:tr>
    </w:tbl>
    <w:p>
      <w:pPr>
        <w:pStyle w:val="Heading3"/>
      </w:pPr>
      <w:r>
        <w:t>Arguments and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Argument / concept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Explanation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-O, --output-format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Output as json, yaml, tree, short, or template.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-f, --fields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Return selected fields only.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-p, --max-pages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Limit pages; -1 may request all and consume substantial credits.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-i, --input-file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Read assets from a file.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-S, --streaming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Emit newline-delimited JSON as results arrive.</w:t>
            </w:r>
          </w:p>
        </w:tc>
      </w:tr>
    </w:tbl>
    <w:p>
      <w:pPr>
        <w:pStyle w:val="Heading3"/>
      </w:pPr>
      <w:r>
        <w:t>Learning tips</w:t>
      </w:r>
    </w:p>
    <w:p>
      <w:pPr>
        <w:pStyle w:val="ListBullet"/>
        <w:spacing w:after="40"/>
        <w:ind w:left="259" w:hanging="173"/>
      </w:pPr>
      <w:r>
        <w:t>Use the free account as a query-development sandbox before paid searches.</w:t>
      </w:r>
    </w:p>
    <w:p>
      <w:pPr>
        <w:pStyle w:val="ListBullet"/>
        <w:spacing w:after="40"/>
        <w:ind w:left="259" w:hanging="173"/>
      </w:pPr>
      <w:r>
        <w:t>Prefer narrow fields and low page limits while learning CenQL.</w:t>
      </w:r>
    </w:p>
    <w:p>
      <w:pPr>
        <w:pStyle w:val="ListBullet"/>
        <w:spacing w:after="40"/>
        <w:ind w:left="259" w:hanging="173"/>
      </w:pPr>
      <w:r>
        <w:t>Record the query, time, and dataset because internet data changes.</w:t>
      </w:r>
    </w:p>
    <w:p>
      <w:pPr>
        <w:pStyle w:val="ListBullet"/>
        <w:spacing w:after="40"/>
        <w:ind w:left="259" w:hanging="173"/>
      </w:pPr>
      <w:r>
        <w:t>Do not install the unrelated/legacy formula with brew install censys.</w:t>
      </w:r>
    </w:p>
    <w:p>
      <w:pPr>
        <w:pStyle w:val="ToolMeta"/>
      </w:pPr>
      <w:r>
        <w:rPr>
          <w:b/>
        </w:rPr>
        <w:t xml:space="preserve">Official source: </w:t>
      </w:r>
      <w:hyperlink r:id="rId17">
        <w:r>
          <w:rPr>
            <w:color w:val="1F4E79"/>
            <w:u w:val="single"/>
          </w:rPr>
          <w:t>https://docs.censys.com/docs/platform-cli</w:t>
        </w:r>
      </w:hyperlink>
    </w:p>
    <w:p>
      <w:pPr>
        <w:pStyle w:val="Heading2"/>
      </w:pPr>
      <w:r>
        <w:t>8. OWASP Amass</w:t>
      </w:r>
    </w:p>
    <w:p>
      <w:pPr>
        <w:pStyle w:val="ToolMeta"/>
      </w:pPr>
      <w:r>
        <w:rPr>
          <w:b/>
        </w:rPr>
        <w:t xml:space="preserve">Status: </w:t>
      </w:r>
      <w:r>
        <w:t xml:space="preserve">Active OWASP project; releases can have substantial CLI/config changes.   </w:t>
      </w:r>
      <w:r>
        <w:rPr>
          <w:b/>
        </w:rPr>
        <w:t xml:space="preserve">Ubuntu path: </w:t>
      </w:r>
      <w:r>
        <w:t>Docker is the cleanest Ubuntu path; native release binaries are also available.</w:t>
      </w:r>
    </w:p>
    <w:p>
      <w:r>
        <w:rPr>
          <w:b/>
        </w:rPr>
        <w:t xml:space="preserve">What it does. </w:t>
      </w:r>
      <w:r>
        <w:t>Deep DNS, subdomain, certificate, ASN, and external attack-surface mapping with passive and active collection modes.</w:t>
      </w:r>
    </w:p>
    <w:p>
      <w:pPr>
        <w:pStyle w:val="Heading3"/>
      </w:pPr>
      <w:r>
        <w:t>Install / prepare on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sudo apt update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apt install -y docker.io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systemctl enable --now docker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docker pull caffix/amass:latest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docker run --rm caffix/amass:latest -h</w:t>
            </w:r>
          </w:p>
        </w:tc>
      </w:tr>
    </w:tbl>
    <w:p>
      <w:pPr>
        <w:pStyle w:val="Heading3"/>
      </w:pPr>
      <w:r>
        <w:t>Starter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sudo docker run --rm caffix/amass:latest enum -passive -d example.com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Perform passive enumeration for one domain.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sudo docker run --rm -v "$PWD:/work" -w /work caffix/amass:latest enum -passive -d example.com -o amass.txt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Persist output in the current directory.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sudo docker run --rm caffix/amass:latest intel -org "Example Corp"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Search organization-related infrastructure intelligence.</w:t>
            </w:r>
          </w:p>
        </w:tc>
      </w:tr>
    </w:tbl>
    <w:p>
      <w:pPr>
        <w:pStyle w:val="Heading3"/>
      </w:pPr>
      <w:r>
        <w:t>Arguments and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Argument / concept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Explanation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enum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Subdomain enumeration workflow.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intel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Organization, ASN, CIDR, and infrastructure discovery workflow.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-d DOMAIN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Domain to enumerate.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-passive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Use passive sources only; avoids direct active enumeration.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-o FILE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Write plain output to a file.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-config FILE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Use a custom configuration/API-key file.</w:t>
            </w:r>
          </w:p>
        </w:tc>
      </w:tr>
    </w:tbl>
    <w:p>
      <w:pPr>
        <w:pStyle w:val="Heading3"/>
      </w:pPr>
      <w:r>
        <w:t>Learning tips</w:t>
      </w:r>
    </w:p>
    <w:p>
      <w:pPr>
        <w:pStyle w:val="ListBullet"/>
        <w:spacing w:after="40"/>
        <w:ind w:left="259" w:hanging="173"/>
      </w:pPr>
      <w:r>
        <w:t>Learn passive mode first, then add active techniques only inside your scope.</w:t>
      </w:r>
    </w:p>
    <w:p>
      <w:pPr>
        <w:pStyle w:val="ListBullet"/>
        <w:spacing w:after="40"/>
        <w:ind w:left="259" w:hanging="173"/>
      </w:pPr>
      <w:r>
        <w:t>Configure data sources gradually and test rate limits.</w:t>
      </w:r>
    </w:p>
    <w:p>
      <w:pPr>
        <w:pStyle w:val="ListBullet"/>
        <w:spacing w:after="40"/>
        <w:ind w:left="259" w:hanging="173"/>
      </w:pPr>
      <w:r>
        <w:t>Correlate findings with authoritative DNS and certificate records.</w:t>
      </w:r>
    </w:p>
    <w:p>
      <w:pPr>
        <w:pStyle w:val="ListBullet"/>
        <w:spacing w:after="40"/>
        <w:ind w:left="259" w:hanging="173"/>
      </w:pPr>
      <w:r>
        <w:t>Mount a dedicated output directory so Docker results are not lost.</w:t>
      </w:r>
    </w:p>
    <w:p>
      <w:pPr>
        <w:pStyle w:val="ToolMeta"/>
      </w:pPr>
      <w:r>
        <w:rPr>
          <w:b/>
        </w:rPr>
        <w:t xml:space="preserve">Official source: </w:t>
      </w:r>
      <w:hyperlink r:id="rId18">
        <w:r>
          <w:rPr>
            <w:color w:val="1F4E79"/>
            <w:u w:val="single"/>
          </w:rPr>
          <w:t>https://github.com/owasp-amass/amass</w:t>
        </w:r>
      </w:hyperlink>
    </w:p>
    <w:p>
      <w:pPr>
        <w:pStyle w:val="Heading2"/>
      </w:pPr>
      <w:r>
        <w:t>9. Subfinder</w:t>
      </w:r>
    </w:p>
    <w:p>
      <w:pPr>
        <w:pStyle w:val="ToolMeta"/>
      </w:pPr>
      <w:r>
        <w:rPr>
          <w:b/>
        </w:rPr>
        <w:t xml:space="preserve">Status: </w:t>
      </w:r>
      <w:r>
        <w:t xml:space="preserve">Actively maintained by ProjectDiscovery.   </w:t>
      </w:r>
      <w:r>
        <w:rPr>
          <w:b/>
        </w:rPr>
        <w:t xml:space="preserve">Ubuntu path: </w:t>
      </w:r>
      <w:r>
        <w:t>Native Go CLI; current releases may require a newer Go version than Ubuntu repositories provide.</w:t>
      </w:r>
    </w:p>
    <w:p>
      <w:r>
        <w:rPr>
          <w:b/>
        </w:rPr>
        <w:t xml:space="preserve">What it does. </w:t>
      </w:r>
      <w:r>
        <w:t>Fast passive subdomain discovery using multiple public and API-backed sources.</w:t>
      </w:r>
    </w:p>
    <w:p>
      <w:pPr>
        <w:pStyle w:val="Heading3"/>
      </w:pPr>
      <w:r>
        <w:t>Install / prepare on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# Install Go 1.24+ from go.dev or a supported package source first.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go install -v github.com/projectdiscovery/subfinder/v2/cmd/subfinder@latest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export PATH="$PATH:$(go env GOPATH)/bin"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subfinder -version</w:t>
            </w:r>
          </w:p>
        </w:tc>
      </w:tr>
    </w:tbl>
    <w:p>
      <w:pPr>
        <w:pStyle w:val="Heading3"/>
      </w:pPr>
      <w:r>
        <w:t>Starter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subfinder -d example.com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Enumerate one domain.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subfinder -d example.com -silent -o subdomains.txt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Emit only results and save them.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subfinder -dL domains.txt -oJ -o results.jsonl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Read domains from a file and write JSON Lines.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subfinder -d example.com -all -recursive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Use all configured sources and recursive-capable sources; expect slower runs.</w:t>
            </w:r>
          </w:p>
        </w:tc>
      </w:tr>
    </w:tbl>
    <w:p>
      <w:pPr>
        <w:pStyle w:val="Heading3"/>
      </w:pPr>
      <w:r>
        <w:t>Arguments and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Argument / concept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Explanation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-d DOMAIN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Single target domain.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-dL FILE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File containing target domains.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-silent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Suppress banners and status output.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-o FILE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Output file.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-oJ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JSON Lines output.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-all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Use every configured source.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-recursive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Use sources that can recursively enumerate subdomains.</w:t>
            </w:r>
          </w:p>
        </w:tc>
      </w:tr>
    </w:tbl>
    <w:p>
      <w:pPr>
        <w:pStyle w:val="Heading3"/>
      </w:pPr>
      <w:r>
        <w:t>Learning tips</w:t>
      </w:r>
    </w:p>
    <w:p>
      <w:pPr>
        <w:pStyle w:val="ListBullet"/>
        <w:spacing w:after="40"/>
        <w:ind w:left="259" w:hanging="173"/>
      </w:pPr>
      <w:r>
        <w:t>Start with default sources; all may increase latency and API usage.</w:t>
      </w:r>
    </w:p>
    <w:p>
      <w:pPr>
        <w:pStyle w:val="ListBullet"/>
        <w:spacing w:after="40"/>
        <w:ind w:left="259" w:hanging="173"/>
      </w:pPr>
      <w:r>
        <w:t>Store API keys in the ProjectDiscovery provider config, not shell history.</w:t>
      </w:r>
    </w:p>
    <w:p>
      <w:pPr>
        <w:pStyle w:val="ListBullet"/>
        <w:spacing w:after="40"/>
        <w:ind w:left="259" w:hanging="173"/>
      </w:pPr>
      <w:r>
        <w:t>Pipe results into a resolver or HTTP probe only for assets you are authorized to assess.</w:t>
      </w:r>
    </w:p>
    <w:p>
      <w:pPr>
        <w:pStyle w:val="ListBullet"/>
        <w:spacing w:after="40"/>
        <w:ind w:left="259" w:hanging="173"/>
      </w:pPr>
      <w:r>
        <w:t>Deduplicate and preserve the original source field when possible.</w:t>
      </w:r>
    </w:p>
    <w:p>
      <w:pPr>
        <w:pStyle w:val="ToolMeta"/>
      </w:pPr>
      <w:r>
        <w:rPr>
          <w:b/>
        </w:rPr>
        <w:t xml:space="preserve">Official source: </w:t>
      </w:r>
      <w:hyperlink r:id="rId19">
        <w:r>
          <w:rPr>
            <w:color w:val="1F4E79"/>
            <w:u w:val="single"/>
          </w:rPr>
          <w:t>https://github.com/projectdiscovery/subfinder</w:t>
        </w:r>
      </w:hyperlink>
    </w:p>
    <w:p>
      <w:pPr>
        <w:pStyle w:val="Heading2"/>
      </w:pPr>
      <w:r>
        <w:t>10. SecurityTrails API</w:t>
      </w:r>
    </w:p>
    <w:p>
      <w:pPr>
        <w:pStyle w:val="ToolMeta"/>
      </w:pPr>
      <w:r>
        <w:rPr>
          <w:b/>
        </w:rPr>
        <w:t xml:space="preserve">Status: </w:t>
      </w:r>
      <w:r>
        <w:t xml:space="preserve">Commercial SaaS/API; quotas and endpoints depend on the subscription.   </w:t>
      </w:r>
      <w:r>
        <w:rPr>
          <w:b/>
        </w:rPr>
        <w:t xml:space="preserve">Ubuntu path: </w:t>
      </w:r>
      <w:r>
        <w:t>No required local package; curl and jq are sufficient.</w:t>
      </w:r>
    </w:p>
    <w:p>
      <w:r>
        <w:rPr>
          <w:b/>
        </w:rPr>
        <w:t xml:space="preserve">What it does. </w:t>
      </w:r>
      <w:r>
        <w:t>Domain, DNS, WHOIS, subdomain, and historical infrastructure intelligence through a hosted API.</w:t>
      </w:r>
    </w:p>
    <w:p>
      <w:pPr>
        <w:pStyle w:val="Heading3"/>
      </w:pPr>
      <w:r>
        <w:t>Install / prepare on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sudo apt update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apt install -y curl jq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export SECURITYTRAILS_API_KEY='YOUR_API_KEY'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curl -s   -H "APIKEY: $SECURITYTRAILS_API_KEY"   "https://api.securitytrails.com/v1/domain/example.com/subdomains" | jq</w:t>
            </w:r>
          </w:p>
        </w:tc>
      </w:tr>
    </w:tbl>
    <w:p>
      <w:pPr>
        <w:pStyle w:val="Heading3"/>
      </w:pPr>
      <w:r>
        <w:t>Starter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curl -s -H "APIKEY: $SECURITYTRAILS_API_KEY" "https://api.securitytrails.com/v1/domain/example.com" | jq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Retrieve the current domain record.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curl -s -H "APIKEY: $SECURITYTRAILS_API_KEY" "https://api.securitytrails.com/v1/history/example.com/dns/a" | jq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Review historical A records when your plan permits.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unset SECURITYTRAILS_API_KEY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Remove the key from the current shell when finished.</w:t>
            </w:r>
          </w:p>
        </w:tc>
      </w:tr>
    </w:tbl>
    <w:p>
      <w:pPr>
        <w:pStyle w:val="Heading3"/>
      </w:pPr>
      <w:r>
        <w:t>Arguments and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Argument / concept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Explanation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APIKEY header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Authenticates the request.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domain/{domain}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Current domain intelligence endpoint.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history/{domain}/dns/{type}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Historical DNS endpoint for a record type.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jq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Formats JSON and allows field filtering.</w:t>
            </w:r>
          </w:p>
        </w:tc>
      </w:tr>
    </w:tbl>
    <w:p>
      <w:pPr>
        <w:pStyle w:val="Heading3"/>
      </w:pPr>
      <w:r>
        <w:t>Learning tips</w:t>
      </w:r>
    </w:p>
    <w:p>
      <w:pPr>
        <w:pStyle w:val="ListBullet"/>
        <w:spacing w:after="40"/>
        <w:ind w:left="259" w:hanging="173"/>
      </w:pPr>
      <w:r>
        <w:t>Use environment variables or a secret manager; never paste keys into saved scripts.</w:t>
      </w:r>
    </w:p>
    <w:p>
      <w:pPr>
        <w:pStyle w:val="ListBullet"/>
        <w:spacing w:after="40"/>
        <w:ind w:left="259" w:hanging="173"/>
      </w:pPr>
      <w:r>
        <w:t>Historical DNS is a lead, not proof that an address still belongs to the target.</w:t>
      </w:r>
    </w:p>
    <w:p>
      <w:pPr>
        <w:pStyle w:val="ListBullet"/>
        <w:spacing w:after="40"/>
        <w:ind w:left="259" w:hanging="173"/>
      </w:pPr>
      <w:r>
        <w:t>Track quota headers and cache results where licensing allows.</w:t>
      </w:r>
    </w:p>
    <w:p>
      <w:pPr>
        <w:pStyle w:val="ListBullet"/>
        <w:spacing w:after="40"/>
        <w:ind w:left="259" w:hanging="173"/>
      </w:pPr>
      <w:r>
        <w:t>Review contractual limits before bulk collection.</w:t>
      </w:r>
    </w:p>
    <w:p>
      <w:pPr>
        <w:pStyle w:val="ToolMeta"/>
      </w:pPr>
      <w:r>
        <w:rPr>
          <w:b/>
        </w:rPr>
        <w:t xml:space="preserve">Official source: </w:t>
      </w:r>
      <w:hyperlink r:id="rId20">
        <w:r>
          <w:rPr>
            <w:color w:val="1F4E79"/>
            <w:u w:val="single"/>
          </w:rPr>
          <w:t>https://docs.securitytrails.com/</w:t>
        </w:r>
      </w:hyperlink>
    </w:p>
    <w:p>
      <w:pPr>
        <w:pStyle w:val="Heading2"/>
      </w:pPr>
      <w:r>
        <w:t>11. Intelligence X</w:t>
      </w:r>
    </w:p>
    <w:p>
      <w:pPr>
        <w:pStyle w:val="ToolMeta"/>
      </w:pPr>
      <w:r>
        <w:rPr>
          <w:b/>
        </w:rPr>
        <w:t xml:space="preserve">Status: </w:t>
      </w:r>
      <w:r>
        <w:t xml:space="preserve">Commercial hosted service with API and SDK access.   </w:t>
      </w:r>
      <w:r>
        <w:rPr>
          <w:b/>
        </w:rPr>
        <w:t xml:space="preserve">Ubuntu path: </w:t>
      </w:r>
      <w:r>
        <w:t>Use the web interface or official SDK; there is no canonical apt package.</w:t>
      </w:r>
    </w:p>
    <w:p>
      <w:r>
        <w:rPr>
          <w:b/>
        </w:rPr>
        <w:t xml:space="preserve">What it does. </w:t>
      </w:r>
      <w:r>
        <w:t>Search and pivot through historical web data, public leaks, archives, and other indexed datasets.</w:t>
      </w:r>
    </w:p>
    <w:p>
      <w:pPr>
        <w:pStyle w:val="Heading3"/>
      </w:pPr>
      <w:r>
        <w:t>Install / prepare on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sudo apt update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apt install -y git python3 python3-venv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git clone https://github.com/IntelligenceX/SDK.git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cd SDK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find . -maxdepth 2 -type f -iname '*readme*' -o -iname '*example*' | head</w:t>
            </w:r>
          </w:p>
        </w:tc>
      </w:tr>
    </w:tbl>
    <w:p>
      <w:pPr>
        <w:pStyle w:val="Heading3"/>
      </w:pPr>
      <w:r>
        <w:t>Starter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Use the web search interface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Start with a precise selector and review dataset/source context.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Run an SDK example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Follow the language-specific example after adding an API key through a secure configuration method.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Save raw response plus notes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Preserve source collection, date, and confidence for each relevant hit.</w:t>
            </w:r>
          </w:p>
        </w:tc>
      </w:tr>
    </w:tbl>
    <w:p>
      <w:pPr>
        <w:pStyle w:val="Heading3"/>
      </w:pPr>
      <w:r>
        <w:t>Arguments and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Argument / concept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Explanation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Selector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Search term such as domain, email, IP, URL, or identifier.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Bucket/media type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Limits the datasets or content classes queried.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API key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Authenticates SDK/API use.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Limit/offset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Controls pagination and quota use.</w:t>
            </w:r>
          </w:p>
        </w:tc>
      </w:tr>
    </w:tbl>
    <w:p>
      <w:pPr>
        <w:pStyle w:val="Heading3"/>
      </w:pPr>
      <w:r>
        <w:t>Learning tips</w:t>
      </w:r>
    </w:p>
    <w:p>
      <w:pPr>
        <w:pStyle w:val="ListBullet"/>
        <w:spacing w:after="40"/>
        <w:ind w:left="259" w:hanging="173"/>
      </w:pPr>
      <w:r>
        <w:t>Do not download or redistribute leaked personal data merely because it is searchable.</w:t>
      </w:r>
    </w:p>
    <w:p>
      <w:pPr>
        <w:pStyle w:val="ListBullet"/>
        <w:spacing w:after="40"/>
        <w:ind w:left="259" w:hanging="173"/>
      </w:pPr>
      <w:r>
        <w:t>Validate claims against independent, lawful sources.</w:t>
      </w:r>
    </w:p>
    <w:p>
      <w:pPr>
        <w:pStyle w:val="ListBullet"/>
        <w:spacing w:after="40"/>
        <w:ind w:left="259" w:hanging="173"/>
      </w:pPr>
      <w:r>
        <w:t>Use hashes and case notes to maintain provenance.</w:t>
      </w:r>
    </w:p>
    <w:p>
      <w:pPr>
        <w:pStyle w:val="ListBullet"/>
        <w:spacing w:after="40"/>
        <w:ind w:left="259" w:hanging="173"/>
      </w:pPr>
      <w:r>
        <w:t>Know the difference between an indexed mention and a verified compromise.</w:t>
      </w:r>
    </w:p>
    <w:p>
      <w:pPr>
        <w:pStyle w:val="ToolMeta"/>
      </w:pPr>
      <w:r>
        <w:rPr>
          <w:b/>
        </w:rPr>
        <w:t xml:space="preserve">Official source: </w:t>
      </w:r>
      <w:hyperlink r:id="rId21">
        <w:r>
          <w:rPr>
            <w:color w:val="1F4E79"/>
            <w:u w:val="single"/>
          </w:rPr>
          <w:t>https://github.com/IntelligenceX/SDK</w:t>
        </w:r>
      </w:hyperlink>
    </w:p>
    <w:p>
      <w:pPr>
        <w:pStyle w:val="Heading2"/>
      </w:pPr>
      <w:r>
        <w:t>12. BuiltWith</w:t>
      </w:r>
    </w:p>
    <w:p>
      <w:pPr>
        <w:pStyle w:val="ToolMeta"/>
      </w:pPr>
      <w:r>
        <w:rPr>
          <w:b/>
        </w:rPr>
        <w:t xml:space="preserve">Status: </w:t>
      </w:r>
      <w:r>
        <w:t xml:space="preserve">Commercial web service and browser extension.   </w:t>
      </w:r>
      <w:r>
        <w:rPr>
          <w:b/>
        </w:rPr>
        <w:t xml:space="preserve">Ubuntu path: </w:t>
      </w:r>
      <w:r>
        <w:t>No official Ubuntu CLI is required; use a browser or approved API plan.</w:t>
      </w:r>
    </w:p>
    <w:p>
      <w:r>
        <w:rPr>
          <w:b/>
        </w:rPr>
        <w:t xml:space="preserve">What it does. </w:t>
      </w:r>
      <w:r>
        <w:t>Hosted technology fingerprinting for web frameworks, analytics, hosting, advertising, and infrastructure indicators.</w:t>
      </w:r>
    </w:p>
    <w:p>
      <w:pPr>
        <w:pStyle w:val="Heading3"/>
      </w:pPr>
      <w:r>
        <w:t>Install / prepare on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sudo apt update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apt install -y firefox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firefox https://builtwith.com/</w:t>
            </w:r>
          </w:p>
        </w:tc>
      </w:tr>
    </w:tbl>
    <w:p>
      <w:pPr>
        <w:pStyle w:val="Heading3"/>
      </w:pPr>
      <w:r>
        <w:t>Starter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Look up example.com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Review detected technologies and historical categories.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Export or API query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Use plan-supported exports for structured analysis.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Cross-check locally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Validate key fingerprints with response headers, HTML, JavaScript, and DNS.</w:t>
            </w:r>
          </w:p>
        </w:tc>
      </w:tr>
    </w:tbl>
    <w:p>
      <w:pPr>
        <w:pStyle w:val="Heading3"/>
      </w:pPr>
      <w:r>
        <w:t>Arguments and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Argument / concept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Explanation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Technology category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Groups detections such as analytics, CMS, hosting, CDN, or frameworks.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First/last detected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Historical observation window, not guaranteed deployment dates.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Relationship/profile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Commercial grouping and market-intelligence features.</w:t>
            </w:r>
          </w:p>
        </w:tc>
      </w:tr>
    </w:tbl>
    <w:p>
      <w:pPr>
        <w:pStyle w:val="Heading3"/>
      </w:pPr>
      <w:r>
        <w:t>Learning tips</w:t>
      </w:r>
    </w:p>
    <w:p>
      <w:pPr>
        <w:pStyle w:val="ListBullet"/>
        <w:spacing w:after="40"/>
        <w:ind w:left="259" w:hanging="173"/>
      </w:pPr>
      <w:r>
        <w:t>Fingerprinting signatures can be stale or triggered by leftover assets.</w:t>
      </w:r>
    </w:p>
    <w:p>
      <w:pPr>
        <w:pStyle w:val="ListBullet"/>
        <w:spacing w:after="40"/>
        <w:ind w:left="259" w:hanging="173"/>
      </w:pPr>
      <w:r>
        <w:t>Do not infer a vulnerability solely from a product name.</w:t>
      </w:r>
    </w:p>
    <w:p>
      <w:pPr>
        <w:pStyle w:val="ListBullet"/>
        <w:spacing w:after="40"/>
        <w:ind w:left="259" w:hanging="173"/>
      </w:pPr>
      <w:r>
        <w:t>Use it as a hypothesis generator alongside direct, authorized validation.</w:t>
      </w:r>
    </w:p>
    <w:p>
      <w:pPr>
        <w:pStyle w:val="ToolMeta"/>
      </w:pPr>
      <w:r>
        <w:rPr>
          <w:b/>
        </w:rPr>
        <w:t xml:space="preserve">Official source: </w:t>
      </w:r>
      <w:hyperlink r:id="rId22">
        <w:r>
          <w:rPr>
            <w:color w:val="1F4E79"/>
            <w:u w:val="single"/>
          </w:rPr>
          <w:t>https://builtwith.com/</w:t>
        </w:r>
      </w:hyperlink>
    </w:p>
    <w:p>
      <w:pPr>
        <w:pStyle w:val="Heading2"/>
      </w:pPr>
      <w:r>
        <w:t>13. FOCA</w:t>
      </w:r>
    </w:p>
    <w:p>
      <w:pPr>
        <w:pStyle w:val="ToolMeta"/>
      </w:pPr>
      <w:r>
        <w:rPr>
          <w:b/>
        </w:rPr>
        <w:t xml:space="preserve">Status: </w:t>
      </w:r>
      <w:r>
        <w:t xml:space="preserve">Open-source Windows desktop application; no maintained native Ubuntu build.   </w:t>
      </w:r>
      <w:r>
        <w:rPr>
          <w:b/>
        </w:rPr>
        <w:t xml:space="preserve">Ubuntu path: </w:t>
      </w:r>
      <w:r>
        <w:t>Run in a Windows VM hosted on Ubuntu, or use Linux-native metadata tools as substitutes.</w:t>
      </w:r>
    </w:p>
    <w:p>
      <w:r>
        <w:rPr>
          <w:b/>
        </w:rPr>
        <w:t xml:space="preserve">What it does. </w:t>
      </w:r>
      <w:r>
        <w:t>Metadata and hidden-information analysis for public or local Office, PDF, OpenDocument, SVG, and image files.</w:t>
      </w:r>
    </w:p>
    <w:p>
      <w:pPr>
        <w:pStyle w:val="Heading3"/>
      </w:pPr>
      <w:r>
        <w:t>Install / prepare on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# Ubuntu host preparation for a Windows analysis VM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apt update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apt install -y virtualbox exiftool poppler-utils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# Linux-native metadata checks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exiftool sample.pdf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pdfinfo sample.pdf</w:t>
            </w:r>
          </w:p>
        </w:tc>
      </w:tr>
    </w:tbl>
    <w:p>
      <w:pPr>
        <w:pStyle w:val="Heading3"/>
      </w:pPr>
      <w:r>
        <w:t>Starter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exiftool -r evidence/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Recursively extract metadata from local files.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pdfinfo document.pdf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Show PDF document metadata and structure basics.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strings -a document.docx | less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Perform a coarse string review; DOCX is a ZIP container, so unzip is usually better.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unzip -l document.docx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List the internal Office Open XML files without opening macros.</w:t>
            </w:r>
          </w:p>
        </w:tc>
      </w:tr>
    </w:tbl>
    <w:p>
      <w:pPr>
        <w:pStyle w:val="Heading3"/>
      </w:pPr>
      <w:r>
        <w:t>Arguments and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Argument / concept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Explanation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-r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Recursive directory processing in ExifTool.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-a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Show duplicate tags in ExifTool.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-G1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Include metadata group names.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-s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Use short tag names.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-l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List archive contents with unzip.</w:t>
            </w:r>
          </w:p>
        </w:tc>
      </w:tr>
    </w:tbl>
    <w:p>
      <w:pPr>
        <w:pStyle w:val="Heading3"/>
      </w:pPr>
      <w:r>
        <w:t>Learning tips</w:t>
      </w:r>
    </w:p>
    <w:p>
      <w:pPr>
        <w:pStyle w:val="ListBullet"/>
        <w:spacing w:after="40"/>
        <w:ind w:left="259" w:hanging="173"/>
      </w:pPr>
      <w:r>
        <w:t>Use a disposable Windows VM for FOCA and snapshot it before adding untrusted documents.</w:t>
      </w:r>
    </w:p>
    <w:p>
      <w:pPr>
        <w:pStyle w:val="ListBullet"/>
        <w:spacing w:after="40"/>
        <w:ind w:left="259" w:hanging="173"/>
      </w:pPr>
      <w:r>
        <w:t>Do not open unknown documents in a normal Office installation.</w:t>
      </w:r>
    </w:p>
    <w:p>
      <w:pPr>
        <w:pStyle w:val="ListBullet"/>
        <w:spacing w:after="40"/>
        <w:ind w:left="259" w:hanging="173"/>
      </w:pPr>
      <w:r>
        <w:t>Metadata can be forged; use it as supporting evidence.</w:t>
      </w:r>
    </w:p>
    <w:p>
      <w:pPr>
        <w:pStyle w:val="ListBullet"/>
        <w:spacing w:after="40"/>
        <w:ind w:left="259" w:hanging="173"/>
      </w:pPr>
      <w:r>
        <w:t>Hash the original files and analyze copies.</w:t>
      </w:r>
    </w:p>
    <w:p>
      <w:pPr>
        <w:pStyle w:val="ToolMeta"/>
      </w:pPr>
      <w:r>
        <w:rPr>
          <w:b/>
        </w:rPr>
        <w:t xml:space="preserve">Official source: </w:t>
      </w:r>
      <w:hyperlink r:id="rId23">
        <w:r>
          <w:rPr>
            <w:color w:val="1F4E79"/>
            <w:u w:val="single"/>
          </w:rPr>
          <w:t>https://github.com/ElevenPaths/FOCA</w:t>
        </w:r>
      </w:hyperlink>
    </w:p>
    <w:p>
      <w:pPr>
        <w:pStyle w:val="Heading2"/>
      </w:pPr>
      <w:r>
        <w:t>14. EyeWitness</w:t>
      </w:r>
    </w:p>
    <w:p>
      <w:pPr>
        <w:pStyle w:val="ToolMeta"/>
      </w:pPr>
      <w:r>
        <w:rPr>
          <w:b/>
        </w:rPr>
        <w:t xml:space="preserve">Status: </w:t>
      </w:r>
      <w:r>
        <w:t xml:space="preserve">Active open-source project; browser-driver compatibility is the most common installation issue.   </w:t>
      </w:r>
      <w:r>
        <w:rPr>
          <w:b/>
        </w:rPr>
        <w:t xml:space="preserve">Ubuntu path: </w:t>
      </w:r>
      <w:r>
        <w:t>Native Python/browser automation tool.</w:t>
      </w:r>
    </w:p>
    <w:p>
      <w:r>
        <w:rPr>
          <w:b/>
        </w:rPr>
        <w:t xml:space="preserve">What it does. </w:t>
      </w:r>
      <w:r>
        <w:t>Captures screenshots and basic HTTP service information from URL or host lists to accelerate visual triage.</w:t>
      </w:r>
    </w:p>
    <w:p>
      <w:pPr>
        <w:pStyle w:val="Heading3"/>
      </w:pPr>
      <w:r>
        <w:t>Install / prepare on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sudo apt update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apt install -y git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git clone https://github.com/RedSiege/EyeWitness.git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cd EyeWitness/Python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./setup/setup.sh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./EyeWitness.py --help</w:t>
            </w:r>
          </w:p>
        </w:tc>
      </w:tr>
    </w:tbl>
    <w:p>
      <w:pPr>
        <w:pStyle w:val="Heading3"/>
      </w:pPr>
      <w:r>
        <w:t>Starter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./EyeWitness.py --web -f urls.txt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Screenshot URLs listed in a file.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./EyeWitness.py --web --single https://example.com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Capture one authorized URL.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./EyeWitness.py --web -f urls.txt --no-prompt --timeout 15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Run non-interactively with a 15-second page timeout.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./EyeWitness.py --web -f urls.txt -d report_dir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Write results to a chosen directory.</w:t>
            </w:r>
          </w:p>
        </w:tc>
      </w:tr>
    </w:tbl>
    <w:p>
      <w:pPr>
        <w:pStyle w:val="Heading3"/>
      </w:pPr>
      <w:r>
        <w:t>Arguments and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Argument / concept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Explanation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--web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Use web screenshot mode.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-f FILE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Input file containing URLs or targets.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--single URL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Process one URL.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-d DIRECTORY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Output directory.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--timeout SECONDS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Page-load timeout.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--no-prompt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Do not pause for interactive confirmation.</w:t>
            </w:r>
          </w:p>
        </w:tc>
      </w:tr>
    </w:tbl>
    <w:p>
      <w:pPr>
        <w:pStyle w:val="Heading3"/>
      </w:pPr>
      <w:r>
        <w:t>Learning tips</w:t>
      </w:r>
    </w:p>
    <w:p>
      <w:pPr>
        <w:pStyle w:val="ListBullet"/>
        <w:spacing w:after="40"/>
        <w:ind w:left="259" w:hanging="173"/>
      </w:pPr>
      <w:r>
        <w:t>Use a segregated browser profile and do not authenticate to untrusted sites.</w:t>
      </w:r>
    </w:p>
    <w:p>
      <w:pPr>
        <w:pStyle w:val="ListBullet"/>
        <w:spacing w:after="40"/>
        <w:ind w:left="259" w:hanging="173"/>
      </w:pPr>
      <w:r>
        <w:t>Screenshots can execute client-side content; run inside a VM with no sensitive browser state.</w:t>
      </w:r>
    </w:p>
    <w:p>
      <w:pPr>
        <w:pStyle w:val="ListBullet"/>
        <w:spacing w:after="40"/>
        <w:ind w:left="259" w:hanging="173"/>
      </w:pPr>
      <w:r>
        <w:t>Review redirects and final URLs, not only images.</w:t>
      </w:r>
    </w:p>
    <w:p>
      <w:pPr>
        <w:pStyle w:val="ListBullet"/>
        <w:spacing w:after="40"/>
        <w:ind w:left="259" w:hanging="173"/>
      </w:pPr>
      <w:r>
        <w:t>Keep the generated HTML report with its supporting files.</w:t>
      </w:r>
    </w:p>
    <w:p>
      <w:pPr>
        <w:pStyle w:val="ToolMeta"/>
      </w:pPr>
      <w:r>
        <w:rPr>
          <w:b/>
        </w:rPr>
        <w:t xml:space="preserve">Official source: </w:t>
      </w:r>
      <w:hyperlink r:id="rId24">
        <w:r>
          <w:rPr>
            <w:color w:val="1F4E79"/>
            <w:u w:val="single"/>
          </w:rPr>
          <w:t>https://github.com/RedSiege/EyeWitness</w:t>
        </w:r>
      </w:hyperlink>
    </w:p>
    <w:p>
      <w:pPr>
        <w:pStyle w:val="Heading2"/>
      </w:pPr>
      <w:r>
        <w:t>15. urlscan.io</w:t>
      </w:r>
    </w:p>
    <w:p>
      <w:pPr>
        <w:pStyle w:val="ToolMeta"/>
      </w:pPr>
      <w:r>
        <w:rPr>
          <w:b/>
        </w:rPr>
        <w:t xml:space="preserve">Status: </w:t>
      </w:r>
      <w:r>
        <w:t xml:space="preserve">Active hosted service/API.   </w:t>
      </w:r>
      <w:r>
        <w:rPr>
          <w:b/>
        </w:rPr>
        <w:t xml:space="preserve">Ubuntu path: </w:t>
      </w:r>
      <w:r>
        <w:t>No local install; use curl/jq or the web UI.</w:t>
      </w:r>
    </w:p>
    <w:p>
      <w:r>
        <w:rPr>
          <w:b/>
        </w:rPr>
        <w:t xml:space="preserve">What it does. </w:t>
      </w:r>
      <w:r>
        <w:t>Hosted browser sandbox and searchable archive for URLs, page resources, domains, IPs, certificates, and screenshots.</w:t>
      </w:r>
    </w:p>
    <w:p>
      <w:pPr>
        <w:pStyle w:val="Heading3"/>
      </w:pPr>
      <w:r>
        <w:t>Install / prepare on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sudo apt update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apt install -y curl jq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export URLSCAN_API_KEY='YOUR_API_KEY'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curl -s "https://urlscan.io/api/v1/search/?q=domain:example.com" | jq</w:t>
            </w:r>
          </w:p>
        </w:tc>
      </w:tr>
    </w:tbl>
    <w:p>
      <w:pPr>
        <w:pStyle w:val="Heading3"/>
      </w:pPr>
      <w:r>
        <w:t>Starter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curl -s "https://urlscan.io/api/v1/search/?q=domain:example.com" | jq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Search existing scans without submitting a new URL.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curl -s -X POST "https://urlscan.io/api/v1/scan/" -H "API-Key: $URLSCAN_API_KEY" -H "Content-Type: application/json" -d '{"url":"https://example.com","visibility":"unlisted"}' | jq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Submit an authorized URL as an unlisted scan.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unset URLSCAN_API_KEY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Remove the API key from the shell.</w:t>
            </w:r>
          </w:p>
        </w:tc>
      </w:tr>
    </w:tbl>
    <w:p>
      <w:pPr>
        <w:pStyle w:val="Heading3"/>
      </w:pPr>
      <w:r>
        <w:t>Arguments and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Argument / concept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Explanation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q=QUERY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Search expression, such as domain:, ip:, filename:, or hash fields.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API-Key header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Authenticates submissions and higher-quota requests.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visibility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public, unlisted, or private where the account supports it.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url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The page to scan.</w:t>
            </w:r>
          </w:p>
        </w:tc>
      </w:tr>
    </w:tbl>
    <w:p>
      <w:pPr>
        <w:pStyle w:val="Heading3"/>
      </w:pPr>
      <w:r>
        <w:t>Learning tips</w:t>
      </w:r>
    </w:p>
    <w:p>
      <w:pPr>
        <w:pStyle w:val="ListBullet"/>
        <w:spacing w:after="40"/>
        <w:ind w:left="259" w:hanging="173"/>
      </w:pPr>
      <w:r>
        <w:t>Never submit internal, token-bearing, or confidential URLs as public scans.</w:t>
      </w:r>
    </w:p>
    <w:p>
      <w:pPr>
        <w:pStyle w:val="ListBullet"/>
        <w:spacing w:after="40"/>
        <w:ind w:left="259" w:hanging="173"/>
      </w:pPr>
      <w:r>
        <w:t>Search first; an existing recent scan may already answer the question.</w:t>
      </w:r>
    </w:p>
    <w:p>
      <w:pPr>
        <w:pStyle w:val="ListBullet"/>
        <w:spacing w:after="40"/>
        <w:ind w:left="259" w:hanging="173"/>
      </w:pPr>
      <w:r>
        <w:t>Treat the sandbox as an external third party and strip sensitive query strings.</w:t>
      </w:r>
    </w:p>
    <w:p>
      <w:pPr>
        <w:pStyle w:val="ListBullet"/>
        <w:spacing w:after="40"/>
        <w:ind w:left="259" w:hanging="173"/>
      </w:pPr>
      <w:r>
        <w:t>Review contacted domains and redirects in addition to the screenshot.</w:t>
      </w:r>
    </w:p>
    <w:p>
      <w:pPr>
        <w:pStyle w:val="ToolMeta"/>
      </w:pPr>
      <w:r>
        <w:rPr>
          <w:b/>
        </w:rPr>
        <w:t xml:space="preserve">Official source: </w:t>
      </w:r>
      <w:hyperlink r:id="rId25">
        <w:r>
          <w:rPr>
            <w:color w:val="1F4E79"/>
            <w:u w:val="single"/>
          </w:rPr>
          <w:t>https://urlscan.io/docs/api/</w:t>
        </w:r>
      </w:hyperlink>
    </w:p>
    <w:p>
      <w:r>
        <w:br w:type="page"/>
      </w:r>
    </w:p>
    <w:p>
      <w:pPr>
        <w:pStyle w:val="Heading1"/>
      </w:pPr>
      <w:r>
        <w:t>2. Identity, People, and Phone OSINT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Category note: </w:t>
            </w:r>
            <w:r>
              <w:t>Identity indicators are leads, not proof. Corroborate and minimize personal-data collection.</w:t>
            </w:r>
          </w:p>
        </w:tc>
      </w:tr>
    </w:tbl>
    <w:p>
      <w:pPr>
        <w:pStyle w:val="Heading2"/>
      </w:pPr>
      <w:r>
        <w:t>16. PhoneInfoga</w:t>
      </w:r>
    </w:p>
    <w:p>
      <w:pPr>
        <w:pStyle w:val="ToolMeta"/>
      </w:pPr>
      <w:r>
        <w:rPr>
          <w:b/>
        </w:rPr>
        <w:t xml:space="preserve">Status: </w:t>
      </w:r>
      <w:r>
        <w:t xml:space="preserve">Open-source project; data quality depends heavily on country and third-party sources.   </w:t>
      </w:r>
      <w:r>
        <w:rPr>
          <w:b/>
        </w:rPr>
        <w:t xml:space="preserve">Ubuntu path: </w:t>
      </w:r>
      <w:r>
        <w:t>Docker or release binary; Docker avoids local dependency drift.</w:t>
      </w:r>
    </w:p>
    <w:p>
      <w:r>
        <w:rPr>
          <w:b/>
        </w:rPr>
        <w:t xml:space="preserve">What it does. </w:t>
      </w:r>
      <w:r>
        <w:t>Phone-number format, country, carrier, and public-source enrichment.</w:t>
      </w:r>
    </w:p>
    <w:p>
      <w:pPr>
        <w:pStyle w:val="Heading3"/>
      </w:pPr>
      <w:r>
        <w:t>Install / prepare on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sudo apt update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apt install -y docker.io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systemctl enable --now docker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docker pull sundowndev/phoneinfoga:latest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docker run --rm sundowndev/phoneinfoga --help</w:t>
            </w:r>
          </w:p>
        </w:tc>
      </w:tr>
    </w:tbl>
    <w:p>
      <w:pPr>
        <w:pStyle w:val="Heading3"/>
      </w:pPr>
      <w:r>
        <w:t>Starter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sudo docker run --rm -it sundowndev/phoneinfoga scan -n "+15555550123"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Run a scan for a number you own or are authorized to investigate.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sudo docker run --rm -p 5000:5000 sundowndev/phoneinfoga serve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Start the web interface locally; firewall the port and bind safely.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sudo docker image inspect sundowndev/phoneinfoga:latest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Record the exact image digest used in an investigation.</w:t>
            </w:r>
          </w:p>
        </w:tc>
      </w:tr>
    </w:tbl>
    <w:p>
      <w:pPr>
        <w:pStyle w:val="Heading3"/>
      </w:pPr>
      <w:r>
        <w:t>Arguments and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Argument / concept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Explanation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scan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CLI enrichment mode.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-n, --number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Phone number in international format.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serve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Start the web interface/API.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--help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Show version-specific options.</w:t>
            </w:r>
          </w:p>
        </w:tc>
      </w:tr>
    </w:tbl>
    <w:p>
      <w:pPr>
        <w:pStyle w:val="Heading3"/>
      </w:pPr>
      <w:r>
        <w:t>Learning tips</w:t>
      </w:r>
    </w:p>
    <w:p>
      <w:pPr>
        <w:pStyle w:val="ListBullet"/>
        <w:spacing w:after="40"/>
        <w:ind w:left="259" w:hanging="173"/>
      </w:pPr>
      <w:r>
        <w:t>Normalize numbers to E.164 format before comparing results.</w:t>
      </w:r>
    </w:p>
    <w:p>
      <w:pPr>
        <w:pStyle w:val="ListBullet"/>
        <w:spacing w:after="40"/>
        <w:ind w:left="259" w:hanging="173"/>
      </w:pPr>
      <w:r>
        <w:t>Carrier/line-type data can be stale after number portability.</w:t>
      </w:r>
    </w:p>
    <w:p>
      <w:pPr>
        <w:pStyle w:val="ListBullet"/>
        <w:spacing w:after="40"/>
        <w:ind w:left="259" w:hanging="173"/>
      </w:pPr>
      <w:r>
        <w:t>Do not use enrichment to harass or locate private individuals.</w:t>
      </w:r>
    </w:p>
    <w:p>
      <w:pPr>
        <w:pStyle w:val="ListBullet"/>
        <w:spacing w:after="40"/>
        <w:ind w:left="259" w:hanging="173"/>
      </w:pPr>
      <w:r>
        <w:t>Record which provider produced each field.</w:t>
      </w:r>
    </w:p>
    <w:p>
      <w:pPr>
        <w:pStyle w:val="ToolMeta"/>
      </w:pPr>
      <w:r>
        <w:rPr>
          <w:b/>
        </w:rPr>
        <w:t xml:space="preserve">Official source: </w:t>
      </w:r>
      <w:hyperlink r:id="rId26">
        <w:r>
          <w:rPr>
            <w:color w:val="1F4E79"/>
            <w:u w:val="single"/>
          </w:rPr>
          <w:t>https://github.com/sundowndev/phoneinfoga</w:t>
        </w:r>
      </w:hyperlink>
    </w:p>
    <w:p>
      <w:pPr>
        <w:pStyle w:val="Heading2"/>
      </w:pPr>
      <w:r>
        <w:t>17. GHunt</w:t>
      </w:r>
    </w:p>
    <w:p>
      <w:pPr>
        <w:pStyle w:val="ToolMeta"/>
      </w:pPr>
      <w:r>
        <w:rPr>
          <w:b/>
        </w:rPr>
        <w:t xml:space="preserve">Status: </w:t>
      </w:r>
      <w:r>
        <w:t xml:space="preserve">Open-source project; Google authentication and endpoints can break unexpectedly.   </w:t>
      </w:r>
      <w:r>
        <w:rPr>
          <w:b/>
        </w:rPr>
        <w:t xml:space="preserve">Ubuntu path: </w:t>
      </w:r>
      <w:r>
        <w:t>Python CLI installed cleanly with pipx.</w:t>
      </w:r>
    </w:p>
    <w:p>
      <w:r>
        <w:rPr>
          <w:b/>
        </w:rPr>
        <w:t xml:space="preserve">What it does. </w:t>
      </w:r>
      <w:r>
        <w:t>Google-account and Google-ecosystem OSINT from artifacts that the service exposes to an authenticated client.</w:t>
      </w:r>
    </w:p>
    <w:p>
      <w:pPr>
        <w:pStyle w:val="Heading3"/>
      </w:pPr>
      <w:r>
        <w:t>Install / prepare on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sudo apt update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apt install -y pipx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pipx ensurepath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pipx install ghunt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ghunt --help</w:t>
            </w:r>
          </w:p>
        </w:tc>
      </w:tr>
    </w:tbl>
    <w:p>
      <w:pPr>
        <w:pStyle w:val="Heading3"/>
      </w:pPr>
      <w:r>
        <w:t>Starter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ghunt login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Create the local authentication state using the current supported method.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ghunt email person@example.com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Query an authorized email address.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ghunt email person@example.com --json result.json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Write structured output for analysis.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pipx upgrade ghunt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Upgrade the isolated installation.</w:t>
            </w:r>
          </w:p>
        </w:tc>
      </w:tr>
    </w:tbl>
    <w:p>
      <w:pPr>
        <w:pStyle w:val="Heading3"/>
      </w:pPr>
      <w:r>
        <w:t>Arguments and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Argument / concept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Explanation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login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Set up or refresh GHunt authentication.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email ADDRESS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Run the email-focused module.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--json FILE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Write JSON output.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--help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Inspect current modules such as email, gaia, drive, or geolocate.</w:t>
            </w:r>
          </w:p>
        </w:tc>
      </w:tr>
    </w:tbl>
    <w:p>
      <w:pPr>
        <w:pStyle w:val="Heading3"/>
      </w:pPr>
      <w:r>
        <w:t>Learning tips</w:t>
      </w:r>
    </w:p>
    <w:p>
      <w:pPr>
        <w:pStyle w:val="ListBullet"/>
        <w:spacing w:after="40"/>
        <w:ind w:left="259" w:hanging="173"/>
      </w:pPr>
      <w:r>
        <w:t>Use a dedicated research Google account, never your primary account.</w:t>
      </w:r>
    </w:p>
    <w:p>
      <w:pPr>
        <w:pStyle w:val="ListBullet"/>
        <w:spacing w:after="40"/>
        <w:ind w:left="259" w:hanging="173"/>
      </w:pPr>
      <w:r>
        <w:t>Authentication behavior changes frequently; consult current issues before troubleshooting.</w:t>
      </w:r>
    </w:p>
    <w:p>
      <w:pPr>
        <w:pStyle w:val="ListBullet"/>
        <w:spacing w:after="40"/>
        <w:ind w:left="259" w:hanging="173"/>
      </w:pPr>
      <w:r>
        <w:t>Do not interpret a Google artifact as proof of identity without corroboration.</w:t>
      </w:r>
    </w:p>
    <w:p>
      <w:pPr>
        <w:pStyle w:val="ListBullet"/>
        <w:spacing w:after="40"/>
        <w:ind w:left="259" w:hanging="173"/>
      </w:pPr>
      <w:r>
        <w:t>Protect GHunt session files as credentials.</w:t>
      </w:r>
    </w:p>
    <w:p>
      <w:pPr>
        <w:pStyle w:val="ToolMeta"/>
      </w:pPr>
      <w:r>
        <w:rPr>
          <w:b/>
        </w:rPr>
        <w:t xml:space="preserve">Official source: </w:t>
      </w:r>
      <w:hyperlink r:id="rId27">
        <w:r>
          <w:rPr>
            <w:color w:val="1F4E79"/>
            <w:u w:val="single"/>
          </w:rPr>
          <w:t>https://github.com/mxrch/GHunt</w:t>
        </w:r>
      </w:hyperlink>
    </w:p>
    <w:p>
      <w:pPr>
        <w:pStyle w:val="Heading2"/>
      </w:pPr>
      <w:r>
        <w:t>18. Mitaka</w:t>
      </w:r>
    </w:p>
    <w:p>
      <w:pPr>
        <w:pStyle w:val="ToolMeta"/>
      </w:pPr>
      <w:r>
        <w:rPr>
          <w:b/>
        </w:rPr>
        <w:t xml:space="preserve">Status: </w:t>
      </w:r>
      <w:r>
        <w:t xml:space="preserve">Browser extension; availability depends on browser stores and upstream search services.   </w:t>
      </w:r>
      <w:r>
        <w:rPr>
          <w:b/>
        </w:rPr>
        <w:t xml:space="preserve">Ubuntu path: </w:t>
      </w:r>
      <w:r>
        <w:t>No Ubuntu CLI. Install from the official Firefox/Chromium extension listing or load the source for review.</w:t>
      </w:r>
    </w:p>
    <w:p>
      <w:r>
        <w:rPr>
          <w:b/>
        </w:rPr>
        <w:t xml:space="preserve">What it does. </w:t>
      </w:r>
      <w:r>
        <w:t>Browser-extension OSINT pivot helper for selected IPs, domains, URLs, hashes, email addresses, and other indicators.</w:t>
      </w:r>
    </w:p>
    <w:p>
      <w:pPr>
        <w:pStyle w:val="Heading3"/>
      </w:pPr>
      <w:r>
        <w:t>Install / prepare on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sudo apt update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apt install -y firefox git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git clone https://github.com/ninoseki/mitaka.git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cd mitaka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find . -maxdepth 2 -type f | head</w:t>
            </w:r>
          </w:p>
        </w:tc>
      </w:tr>
    </w:tbl>
    <w:p>
      <w:pPr>
        <w:pStyle w:val="Heading3"/>
      </w:pPr>
      <w:r>
        <w:t>Starter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Select an indicator in the browser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Right-click and choose the relevant Mitaka search action.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Review extension permissions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Confirm what pages and clipboard/context data the extension can access.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Use a clean browser profile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Separate investigative browsing from personal sessions.</w:t>
            </w:r>
          </w:p>
        </w:tc>
      </w:tr>
    </w:tbl>
    <w:p>
      <w:pPr>
        <w:pStyle w:val="Heading3"/>
      </w:pPr>
      <w:r>
        <w:t>Arguments and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Argument / concept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Explanation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Indicator type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Determines which search providers are offered.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Context menu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Right-click interface for pivots.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Extension permissions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Controls page access and should be reviewed after updates.</w:t>
            </w:r>
          </w:p>
        </w:tc>
      </w:tr>
    </w:tbl>
    <w:p>
      <w:pPr>
        <w:pStyle w:val="Heading3"/>
      </w:pPr>
      <w:r>
        <w:t>Learning tips</w:t>
      </w:r>
    </w:p>
    <w:p>
      <w:pPr>
        <w:pStyle w:val="ListBullet"/>
        <w:spacing w:after="40"/>
        <w:ind w:left="259" w:hanging="173"/>
      </w:pPr>
      <w:r>
        <w:t>Never install investigative extensions in a browser profile containing sensitive accounts.</w:t>
      </w:r>
    </w:p>
    <w:p>
      <w:pPr>
        <w:pStyle w:val="ListBullet"/>
        <w:spacing w:after="40"/>
        <w:ind w:left="259" w:hanging="173"/>
      </w:pPr>
      <w:r>
        <w:t>A pivot opens third-party services that may log the indicator.</w:t>
      </w:r>
    </w:p>
    <w:p>
      <w:pPr>
        <w:pStyle w:val="ListBullet"/>
        <w:spacing w:after="40"/>
        <w:ind w:left="259" w:hanging="173"/>
      </w:pPr>
      <w:r>
        <w:t>Use the source repository to review permissions and supported providers.</w:t>
      </w:r>
    </w:p>
    <w:p>
      <w:pPr>
        <w:pStyle w:val="ToolMeta"/>
      </w:pPr>
      <w:r>
        <w:rPr>
          <w:b/>
        </w:rPr>
        <w:t xml:space="preserve">Official source: </w:t>
      </w:r>
      <w:hyperlink r:id="rId28">
        <w:r>
          <w:rPr>
            <w:color w:val="1F4E79"/>
            <w:u w:val="single"/>
          </w:rPr>
          <w:t>https://github.com/ninoseki/mitaka</w:t>
        </w:r>
      </w:hyperlink>
    </w:p>
    <w:p>
      <w:pPr>
        <w:pStyle w:val="Heading2"/>
      </w:pPr>
      <w:r>
        <w:t>19. Have I Been Pwned (HIBP)</w:t>
      </w:r>
    </w:p>
    <w:p>
      <w:pPr>
        <w:pStyle w:val="ToolMeta"/>
      </w:pPr>
      <w:r>
        <w:rPr>
          <w:b/>
        </w:rPr>
        <w:t xml:space="preserve">Status: </w:t>
      </w:r>
      <w:r>
        <w:t xml:space="preserve">Active hosted service; account-search endpoints generally require an API key.   </w:t>
      </w:r>
      <w:r>
        <w:rPr>
          <w:b/>
        </w:rPr>
        <w:t xml:space="preserve">Ubuntu path: </w:t>
      </w:r>
      <w:r>
        <w:t>No local package needed; use curl and the privacy-preserving Pwned Passwords range API.</w:t>
      </w:r>
    </w:p>
    <w:p>
      <w:r>
        <w:rPr>
          <w:b/>
        </w:rPr>
        <w:t xml:space="preserve">What it does. </w:t>
      </w:r>
      <w:r>
        <w:t>Breach-notification and compromised-account/password exposure checking through a hosted website and API.</w:t>
      </w:r>
    </w:p>
    <w:p>
      <w:pPr>
        <w:pStyle w:val="Heading3"/>
      </w:pPr>
      <w:r>
        <w:t>Install / prepare on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sudo apt update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apt install -y curl openssl jq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# Example: hash a test password locally, send only the first five SHA-1 characters.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printf %s 'correct horse battery staple' | openssl sha1 | awk '{print toupper($2)}'</w:t>
            </w:r>
          </w:p>
        </w:tc>
      </w:tr>
    </w:tbl>
    <w:p>
      <w:pPr>
        <w:pStyle w:val="Heading3"/>
      </w:pPr>
      <w:r>
        <w:t>Starter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HASH=$(printf %s "test-password" | openssl sha1 | awk '{print toupper($2)}'); curl -s "https://api.pwnedpasswords.com/range/${HASH:0:5}"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Use k-anonymity: send only the five-character prefix, then compare suffixes locally.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curl -s -H "hibp-api-key: $HIBP_API_KEY" -H "user-agent: authorized-security-check" "https://haveibeenpwned.com/api/v3/breachedaccount/person@example.com?truncateResponse=false" | jq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Check an authorized account with the paid API.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unset HIBP_API_KEY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Clear the key from the shell.</w:t>
            </w:r>
          </w:p>
        </w:tc>
      </w:tr>
    </w:tbl>
    <w:p>
      <w:pPr>
        <w:pStyle w:val="Heading3"/>
      </w:pPr>
      <w:r>
        <w:t>Arguments and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Argument / concept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Explanation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range/{prefix}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Pwned Passwords endpoint using the first five SHA-1 characters.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hibp-api-key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API authentication header.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user-agent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Required descriptive client header.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truncateResponse=false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Request expanded breach details.</w:t>
            </w:r>
          </w:p>
        </w:tc>
      </w:tr>
    </w:tbl>
    <w:p>
      <w:pPr>
        <w:pStyle w:val="Heading3"/>
      </w:pPr>
      <w:r>
        <w:t>Learning tips</w:t>
      </w:r>
    </w:p>
    <w:p>
      <w:pPr>
        <w:pStyle w:val="ListBullet"/>
        <w:spacing w:after="40"/>
        <w:ind w:left="259" w:hanging="173"/>
      </w:pPr>
      <w:r>
        <w:t>Never send a plaintext password or complete hash to a lookup service.</w:t>
      </w:r>
    </w:p>
    <w:p>
      <w:pPr>
        <w:pStyle w:val="ListBullet"/>
        <w:spacing w:after="40"/>
        <w:ind w:left="259" w:hanging="173"/>
      </w:pPr>
      <w:r>
        <w:t>A breach match does not prove the current password is compromised.</w:t>
      </w:r>
    </w:p>
    <w:p>
      <w:pPr>
        <w:pStyle w:val="ListBullet"/>
        <w:spacing w:after="40"/>
        <w:ind w:left="259" w:hanging="173"/>
      </w:pPr>
      <w:r>
        <w:t>Use results to trigger password rotation and MFA, not to shame users.</w:t>
      </w:r>
    </w:p>
    <w:p>
      <w:pPr>
        <w:pStyle w:val="ListBullet"/>
        <w:spacing w:after="40"/>
        <w:ind w:left="259" w:hanging="173"/>
      </w:pPr>
      <w:r>
        <w:t>Check the API license before bulk monitoring.</w:t>
      </w:r>
    </w:p>
    <w:p>
      <w:pPr>
        <w:pStyle w:val="ToolMeta"/>
      </w:pPr>
      <w:r>
        <w:rPr>
          <w:b/>
        </w:rPr>
        <w:t xml:space="preserve">Official source: </w:t>
      </w:r>
      <w:hyperlink r:id="rId29">
        <w:r>
          <w:rPr>
            <w:color w:val="1F4E79"/>
            <w:u w:val="single"/>
          </w:rPr>
          <w:t>https://haveibeenpwned.com/API/v3</w:t>
        </w:r>
      </w:hyperlink>
    </w:p>
    <w:p>
      <w:pPr>
        <w:pStyle w:val="Heading2"/>
      </w:pPr>
      <w:r>
        <w:t>20. Holehe</w:t>
      </w:r>
    </w:p>
    <w:p>
      <w:pPr>
        <w:pStyle w:val="ToolMeta"/>
      </w:pPr>
      <w:r>
        <w:rPr>
          <w:b/>
        </w:rPr>
        <w:t xml:space="preserve">Status: </w:t>
      </w:r>
      <w:r>
        <w:t xml:space="preserve">Open-source project; modules frequently break as websites change.   </w:t>
      </w:r>
      <w:r>
        <w:rPr>
          <w:b/>
        </w:rPr>
        <w:t xml:space="preserve">Ubuntu path: </w:t>
      </w:r>
      <w:r>
        <w:t>Python CLI; pipx provides isolation.</w:t>
      </w:r>
    </w:p>
    <w:p>
      <w:r>
        <w:rPr>
          <w:b/>
        </w:rPr>
        <w:t xml:space="preserve">What it does. </w:t>
      </w:r>
      <w:r>
        <w:t>Checks whether an email address appears to be registered with supported online services by observing account-recovery or signup behavior.</w:t>
      </w:r>
    </w:p>
    <w:p>
      <w:pPr>
        <w:pStyle w:val="Heading3"/>
      </w:pPr>
      <w:r>
        <w:t>Install / prepare on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sudo apt update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apt install -y pipx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pipx ensurepath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pipx install holehe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holehe --help</w:t>
            </w:r>
          </w:p>
        </w:tc>
      </w:tr>
    </w:tbl>
    <w:p>
      <w:pPr>
        <w:pStyle w:val="Heading3"/>
      </w:pPr>
      <w:r>
        <w:t>Starter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holehe person@example.com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Check an address you own or are authorized to investigate.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holehe --help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Review supported output and filtering options.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pipx upgrade holehe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Update the isolated package.</w:t>
            </w:r>
          </w:p>
        </w:tc>
      </w:tr>
    </w:tbl>
    <w:p>
      <w:pPr>
        <w:pStyle w:val="Heading3"/>
      </w:pPr>
      <w:r>
        <w:t>Arguments and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Argument / concept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Explanation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EMAIL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Target email address.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--only-used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Show positive registration indicators when supported by the installed version.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--no-color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Plain output for logs and parsing.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--help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Current options and module behavior.</w:t>
            </w:r>
          </w:p>
        </w:tc>
      </w:tr>
    </w:tbl>
    <w:p>
      <w:pPr>
        <w:pStyle w:val="Heading3"/>
      </w:pPr>
      <w:r>
        <w:t>Learning tips</w:t>
      </w:r>
    </w:p>
    <w:p>
      <w:pPr>
        <w:pStyle w:val="ListBullet"/>
        <w:spacing w:after="40"/>
        <w:ind w:left="259" w:hanging="173"/>
      </w:pPr>
      <w:r>
        <w:t>Registration indicators are not identity proof and can be false positives.</w:t>
      </w:r>
    </w:p>
    <w:p>
      <w:pPr>
        <w:pStyle w:val="ListBullet"/>
        <w:spacing w:after="40"/>
        <w:ind w:left="259" w:hanging="173"/>
      </w:pPr>
      <w:r>
        <w:t>Use low rates and avoid repeated checks against the same service.</w:t>
      </w:r>
    </w:p>
    <w:p>
      <w:pPr>
        <w:pStyle w:val="ListBullet"/>
        <w:spacing w:after="40"/>
        <w:ind w:left="259" w:hanging="173"/>
      </w:pPr>
      <w:r>
        <w:t>Do not trigger password-reset messages as a harassment technique.</w:t>
      </w:r>
    </w:p>
    <w:p>
      <w:pPr>
        <w:pStyle w:val="ListBullet"/>
        <w:spacing w:after="40"/>
        <w:ind w:left="259" w:hanging="173"/>
      </w:pPr>
      <w:r>
        <w:t>Preserve timestamps because services change recovery behavior.</w:t>
      </w:r>
    </w:p>
    <w:p>
      <w:pPr>
        <w:pStyle w:val="ToolMeta"/>
      </w:pPr>
      <w:r>
        <w:rPr>
          <w:b/>
        </w:rPr>
        <w:t xml:space="preserve">Official source: </w:t>
      </w:r>
      <w:hyperlink r:id="rId30">
        <w:r>
          <w:rPr>
            <w:color w:val="1F4E79"/>
            <w:u w:val="single"/>
          </w:rPr>
          <w:t>https://github.com/megadose/holehe</w:t>
        </w:r>
      </w:hyperlink>
    </w:p>
    <w:p>
      <w:pPr>
        <w:pStyle w:val="Heading2"/>
      </w:pPr>
      <w:r>
        <w:t>21. WhatsMyName</w:t>
      </w:r>
    </w:p>
    <w:p>
      <w:pPr>
        <w:pStyle w:val="ToolMeta"/>
      </w:pPr>
      <w:r>
        <w:rPr>
          <w:b/>
        </w:rPr>
        <w:t xml:space="preserve">Status: </w:t>
      </w:r>
      <w:r>
        <w:t xml:space="preserve">Active dataset/project; it is a catalog rather than one canonical Ubuntu CLI.   </w:t>
      </w:r>
      <w:r>
        <w:rPr>
          <w:b/>
        </w:rPr>
        <w:t xml:space="preserve">Ubuntu path: </w:t>
      </w:r>
      <w:r>
        <w:t>Use the web application, clone the dataset, or integrate it into your own scripts.</w:t>
      </w:r>
    </w:p>
    <w:p>
      <w:r>
        <w:rPr>
          <w:b/>
        </w:rPr>
        <w:t xml:space="preserve">What it does. </w:t>
      </w:r>
      <w:r>
        <w:t>A community-maintained username-site catalog and web workflow for broader handle hunting.</w:t>
      </w:r>
    </w:p>
    <w:p>
      <w:pPr>
        <w:pStyle w:val="Heading3"/>
      </w:pPr>
      <w:r>
        <w:t>Install / prepare on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sudo apt update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apt install -y git jq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git clone https://github.com/WebBreacher/WhatsMyName.git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cd WhatsMyName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find . -maxdepth 2 -type f | head -30</w:t>
            </w:r>
          </w:p>
        </w:tc>
      </w:tr>
    </w:tbl>
    <w:p>
      <w:pPr>
        <w:pStyle w:val="Heading3"/>
      </w:pPr>
      <w:r>
        <w:t>Starter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git pull --ff-only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Update the site definitions without creating local merge commits.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find . -iname "*.json" -maxdepth 3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Locate the current dataset file.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jq type path/to/dataset.json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Confirm that a dataset file is valid JSON before scripting against it.</w:t>
            </w:r>
          </w:p>
        </w:tc>
      </w:tr>
    </w:tbl>
    <w:p>
      <w:pPr>
        <w:pStyle w:val="Heading3"/>
      </w:pPr>
      <w:r>
        <w:t>Arguments and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Argument / concept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Explanation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Site definition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Contains a username URL pattern and positive/negative match logic.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Known account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Test account used to verify that a site definition still works.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Error type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Response behavior used to distinguish available and unavailable usernames.</w:t>
            </w:r>
          </w:p>
        </w:tc>
      </w:tr>
    </w:tbl>
    <w:p>
      <w:pPr>
        <w:pStyle w:val="Heading3"/>
      </w:pPr>
      <w:r>
        <w:t>Learning tips</w:t>
      </w:r>
    </w:p>
    <w:p>
      <w:pPr>
        <w:pStyle w:val="ListBullet"/>
        <w:spacing w:after="40"/>
        <w:ind w:left="259" w:hanging="173"/>
      </w:pPr>
      <w:r>
        <w:t>Use the web UI or a mature client until you understand the data schema.</w:t>
      </w:r>
    </w:p>
    <w:p>
      <w:pPr>
        <w:pStyle w:val="ListBullet"/>
        <w:spacing w:after="40"/>
        <w:ind w:left="259" w:hanging="173"/>
      </w:pPr>
      <w:r>
        <w:t>Validate matches manually and avoid account ownership assumptions.</w:t>
      </w:r>
    </w:p>
    <w:p>
      <w:pPr>
        <w:pStyle w:val="ListBullet"/>
        <w:spacing w:after="40"/>
        <w:ind w:left="259" w:hanging="173"/>
      </w:pPr>
      <w:r>
        <w:t>Contribute fixed site definitions when a service changes.</w:t>
      </w:r>
    </w:p>
    <w:p>
      <w:pPr>
        <w:pStyle w:val="ListBullet"/>
        <w:spacing w:after="40"/>
        <w:ind w:left="259" w:hanging="173"/>
      </w:pPr>
      <w:r>
        <w:t>Keep original URLs and timestamps in case notes.</w:t>
      </w:r>
    </w:p>
    <w:p>
      <w:pPr>
        <w:pStyle w:val="ToolMeta"/>
      </w:pPr>
      <w:r>
        <w:rPr>
          <w:b/>
        </w:rPr>
        <w:t xml:space="preserve">Official source: </w:t>
      </w:r>
      <w:hyperlink r:id="rId31">
        <w:r>
          <w:rPr>
            <w:color w:val="1F4E79"/>
            <w:u w:val="single"/>
          </w:rPr>
          <w:t>https://github.com/WebBreacher/WhatsMyName</w:t>
        </w:r>
      </w:hyperlink>
    </w:p>
    <w:p>
      <w:r>
        <w:br w:type="page"/>
      </w:r>
    </w:p>
    <w:p>
      <w:pPr>
        <w:pStyle w:val="Heading1"/>
      </w:pPr>
      <w:r>
        <w:t>3. Phishing Simulation and Social Engineering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Category note: </w:t>
            </w:r>
            <w:r>
              <w:t>Controlled awareness simulation only. Use approved recipients, dummy credentials, legal/privacy review, and explicit stop conditions.</w:t>
            </w:r>
          </w:p>
        </w:tc>
      </w:tr>
    </w:tbl>
    <w:p>
      <w:pPr>
        <w:pStyle w:val="Heading2"/>
      </w:pPr>
      <w:r>
        <w:t>22. GoPhish</w:t>
      </w:r>
    </w:p>
    <w:p>
      <w:pPr>
        <w:pStyle w:val="ToolMeta"/>
      </w:pPr>
      <w:r>
        <w:rPr>
          <w:b/>
        </w:rPr>
        <w:t xml:space="preserve">Status: </w:t>
      </w:r>
      <w:r>
        <w:t xml:space="preserve">Active open-source project with prebuilt releases.   </w:t>
      </w:r>
      <w:r>
        <w:rPr>
          <w:b/>
        </w:rPr>
        <w:t xml:space="preserve">Ubuntu path: </w:t>
      </w:r>
      <w:r>
        <w:t>Native Linux binary. Use only with written authorization, approved recipients, and a controlled mail/domain setup.</w:t>
      </w:r>
    </w:p>
    <w:p>
      <w:r>
        <w:rPr>
          <w:b/>
        </w:rPr>
        <w:t xml:space="preserve">What it does. </w:t>
      </w:r>
      <w:r>
        <w:t>Open-source platform for controlled phishing-awareness simulations, campaign tracking, and reporting.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CE4D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Safety boundary: </w:t>
            </w:r>
            <w:r>
              <w:t>Controlled simulation only. This guide intentionally omits credential-capture and delivery-evasion procedures.</w:t>
            </w:r>
          </w:p>
        </w:tc>
      </w:tr>
    </w:tbl>
    <w:p>
      <w:pPr>
        <w:pStyle w:val="Heading3"/>
      </w:pPr>
      <w:r>
        <w:t>Install / prepare on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sudo apt update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apt install -y unzip ca-certificates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# Download the current Linux release archive from the official releases page.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unzip gophish-*-linux-64bit.zip -d ~/tools/gophish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cd ~/tools/gophish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chmod +x gophish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./gophish</w:t>
            </w:r>
          </w:p>
        </w:tc>
      </w:tr>
    </w:tbl>
    <w:p>
      <w:pPr>
        <w:pStyle w:val="Heading3"/>
      </w:pPr>
      <w:r>
        <w:t>Starter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./gophish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Start the local administration and landing-page services using the configured addresses.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./gophish --help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Show supported startup options.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ss -lntp | grep gophish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Confirm which local ports the process opened.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sha256sum gophish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Record the binary hash before use.</w:t>
            </w:r>
          </w:p>
        </w:tc>
      </w:tr>
    </w:tbl>
    <w:p>
      <w:pPr>
        <w:pStyle w:val="Heading3"/>
      </w:pPr>
      <w:r>
        <w:t>Arguments and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Argument / concept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Explanation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config.json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Controls admin/server listen addresses, TLS, database, and logging.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admin_server.listen_url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Bind the admin UI to loopback or a protected management network.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phish_server.listen_url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Simulation landing-page listener; never expose casually.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use_tls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Enables configured TLS certificates.</w:t>
            </w:r>
          </w:p>
        </w:tc>
      </w:tr>
    </w:tbl>
    <w:p>
      <w:pPr>
        <w:pStyle w:val="Heading3"/>
      </w:pPr>
      <w:r>
        <w:t>Learning tips</w:t>
      </w:r>
    </w:p>
    <w:p>
      <w:pPr>
        <w:pStyle w:val="ListBullet"/>
        <w:spacing w:after="40"/>
        <w:ind w:left="259" w:hanging="173"/>
      </w:pPr>
      <w:r>
        <w:t>Build the campaign with security leadership, legal/privacy, help desk, and mail administrators.</w:t>
      </w:r>
    </w:p>
    <w:p>
      <w:pPr>
        <w:pStyle w:val="ListBullet"/>
        <w:spacing w:after="40"/>
        <w:ind w:left="259" w:hanging="173"/>
      </w:pPr>
      <w:r>
        <w:t>Use dummy credentials or capture only a safe training event; do not collect real passwords.</w:t>
      </w:r>
    </w:p>
    <w:p>
      <w:pPr>
        <w:pStyle w:val="ListBullet"/>
        <w:spacing w:after="40"/>
        <w:ind w:left="259" w:hanging="173"/>
      </w:pPr>
      <w:r>
        <w:t>Predefine stop conditions and a recipient support process.</w:t>
      </w:r>
    </w:p>
    <w:p>
      <w:pPr>
        <w:pStyle w:val="ListBullet"/>
        <w:spacing w:after="40"/>
        <w:ind w:left="259" w:hanging="173"/>
      </w:pPr>
      <w:r>
        <w:t>Export results, then securely delete unnecessary personal data.</w:t>
      </w:r>
    </w:p>
    <w:p>
      <w:pPr>
        <w:pStyle w:val="ToolMeta"/>
      </w:pPr>
      <w:r>
        <w:rPr>
          <w:b/>
        </w:rPr>
        <w:t xml:space="preserve">Official source: </w:t>
      </w:r>
      <w:hyperlink r:id="rId32">
        <w:r>
          <w:rPr>
            <w:color w:val="1F4E79"/>
            <w:u w:val="single"/>
          </w:rPr>
          <w:t>https://getgophish.com/documentation/installation/</w:t>
        </w:r>
      </w:hyperlink>
    </w:p>
    <w:p>
      <w:pPr>
        <w:pStyle w:val="Heading2"/>
      </w:pPr>
      <w:r>
        <w:t>23. King Phisher</w:t>
      </w:r>
    </w:p>
    <w:p>
      <w:pPr>
        <w:pStyle w:val="ToolMeta"/>
      </w:pPr>
      <w:r>
        <w:rPr>
          <w:b/>
        </w:rPr>
        <w:t xml:space="preserve">Status: </w:t>
      </w:r>
      <w:r>
        <w:t xml:space="preserve">No longer maintained; dependency and security problems should be expected.   </w:t>
      </w:r>
      <w:r>
        <w:rPr>
          <w:b/>
        </w:rPr>
        <w:t xml:space="preserve">Ubuntu path: </w:t>
      </w:r>
      <w:r>
        <w:t>Historical use only in a disposable lab VM. Prefer GoPhish or a managed platform for real awareness programs.</w:t>
      </w:r>
    </w:p>
    <w:p>
      <w:r>
        <w:rPr>
          <w:b/>
        </w:rPr>
        <w:t xml:space="preserve">What it does. </w:t>
      </w:r>
      <w:r>
        <w:t>Legacy phishing-campaign toolkit with server-side tracking and flexible campaign controls.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CE4D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Safety boundary: </w:t>
            </w:r>
            <w:r>
              <w:t>Legacy and unmaintained. No operational phishing walkthrough is provided.</w:t>
            </w:r>
          </w:p>
        </w:tc>
      </w:tr>
    </w:tbl>
    <w:p>
      <w:pPr>
        <w:pStyle w:val="Heading3"/>
      </w:pPr>
      <w:r>
        <w:t>Install / prepare on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sudo apt update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apt install -y git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git clone https://github.com/rsmusllp/king-phisher.git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cd king-phisher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# Read the archived installation documentation before running any installer.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less readme.md 2&gt;/dev/null || find . -maxdepth 2 -iname '*install*' -o -iname '*readme*'</w:t>
            </w:r>
          </w:p>
        </w:tc>
      </w:tr>
    </w:tbl>
    <w:p>
      <w:pPr>
        <w:pStyle w:val="Heading3"/>
      </w:pPr>
      <w:r>
        <w:t>Starter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git log -1 --format=fuller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Record the age of the code you are evaluating.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git status --short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Confirm the source tree is unchanged.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find . -type f -perm -111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List executable files for review before running anything.</w:t>
            </w:r>
          </w:p>
        </w:tc>
      </w:tr>
    </w:tbl>
    <w:p>
      <w:pPr>
        <w:pStyle w:val="Heading3"/>
      </w:pPr>
      <w:r>
        <w:t>Arguments and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Argument / concept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Explanation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Client/server model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Separate GUI/operator functions from server tracking.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Campaign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Configuration and results container.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Template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Message or landing-page content used in a simulation.</w:t>
            </w:r>
          </w:p>
        </w:tc>
      </w:tr>
    </w:tbl>
    <w:p>
      <w:pPr>
        <w:pStyle w:val="Heading3"/>
      </w:pPr>
      <w:r>
        <w:t>Learning tips</w:t>
      </w:r>
    </w:p>
    <w:p>
      <w:pPr>
        <w:pStyle w:val="ListBullet"/>
        <w:spacing w:after="40"/>
        <w:ind w:left="259" w:hanging="173"/>
      </w:pPr>
      <w:r>
        <w:t>Do not place an abandoned campaign server on the public internet.</w:t>
      </w:r>
    </w:p>
    <w:p>
      <w:pPr>
        <w:pStyle w:val="ListBullet"/>
        <w:spacing w:after="40"/>
        <w:ind w:left="259" w:hanging="173"/>
      </w:pPr>
      <w:r>
        <w:t>Review dependencies with a vulnerability scanner before executing.</w:t>
      </w:r>
    </w:p>
    <w:p>
      <w:pPr>
        <w:pStyle w:val="ListBullet"/>
        <w:spacing w:after="40"/>
        <w:ind w:left="259" w:hanging="173"/>
      </w:pPr>
      <w:r>
        <w:t>Use the project to understand architecture, not as a recommended production platform.</w:t>
      </w:r>
    </w:p>
    <w:p>
      <w:pPr>
        <w:pStyle w:val="ListBullet"/>
        <w:spacing w:after="40"/>
        <w:ind w:left="259" w:hanging="173"/>
      </w:pPr>
      <w:r>
        <w:t>Prefer maintained alternatives.</w:t>
      </w:r>
    </w:p>
    <w:p>
      <w:pPr>
        <w:pStyle w:val="ToolMeta"/>
      </w:pPr>
      <w:r>
        <w:rPr>
          <w:b/>
        </w:rPr>
        <w:t xml:space="preserve">Official source: </w:t>
      </w:r>
      <w:hyperlink r:id="rId33">
        <w:r>
          <w:rPr>
            <w:color w:val="1F4E79"/>
            <w:u w:val="single"/>
          </w:rPr>
          <w:t>https://github.com/rsmusllp/king-phisher</w:t>
        </w:r>
      </w:hyperlink>
    </w:p>
    <w:p>
      <w:pPr>
        <w:pStyle w:val="Heading2"/>
      </w:pPr>
      <w:r>
        <w:t>24. Social-Engineer Toolkit (SET)</w:t>
      </w:r>
    </w:p>
    <w:p>
      <w:pPr>
        <w:pStyle w:val="ToolMeta"/>
      </w:pPr>
      <w:r>
        <w:rPr>
          <w:b/>
        </w:rPr>
        <w:t xml:space="preserve">Status: </w:t>
      </w:r>
      <w:r>
        <w:t xml:space="preserve">Maintained by TrustedSec, but many modules are inherently high risk and environment-sensitive.   </w:t>
      </w:r>
      <w:r>
        <w:rPr>
          <w:b/>
        </w:rPr>
        <w:t xml:space="preserve">Ubuntu path: </w:t>
      </w:r>
      <w:r>
        <w:t>Install from the official repository in a disposable VM; Kali packages are usually easier than stock Ubuntu.</w:t>
      </w:r>
    </w:p>
    <w:p>
      <w:r>
        <w:rPr>
          <w:b/>
        </w:rPr>
        <w:t xml:space="preserve">What it does. </w:t>
      </w:r>
      <w:r>
        <w:t>Menu-driven social-engineering framework used for authorized training and security testing.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CE4D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Safety boundary: </w:t>
            </w:r>
            <w:r>
              <w:t>Authorized lab use only. Delivery, credential collection, payload, and persistence steps are intentionally excluded.</w:t>
            </w:r>
          </w:p>
        </w:tc>
      </w:tr>
    </w:tbl>
    <w:p>
      <w:pPr>
        <w:pStyle w:val="Heading3"/>
      </w:pPr>
      <w:r>
        <w:t>Install / prepare on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sudo apt update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apt install -y git python3 python3-pip python3-venv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git clone https://github.com/trustedsec/social-engineer-toolkit.git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cd social-engineer-toolkit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python3 -m venv .venv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source .venv/bin/activate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pip install -r requirements.txt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python3 setoolkit --help 2&gt;/dev/null || python3 setoolkit</w:t>
            </w:r>
          </w:p>
        </w:tc>
      </w:tr>
    </w:tbl>
    <w:p>
      <w:pPr>
        <w:pStyle w:val="Heading3"/>
      </w:pPr>
      <w:r>
        <w:t>Starter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python3 setoolkit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Open the menu-driven interface.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git pull --ff-only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Update the source without merging local changes.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python3 -m pip list --outdated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Review dependency drift inside the disposable environment.</w:t>
            </w:r>
          </w:p>
        </w:tc>
      </w:tr>
    </w:tbl>
    <w:p>
      <w:pPr>
        <w:pStyle w:val="Heading3"/>
      </w:pPr>
      <w:r>
        <w:t>Arguments and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Argument / concept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Explanation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Menu number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Selects a toolkit area and workflow.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Configuration file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Controls local paths, web server behavior, and integrations.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Return/exit options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Back out of a module without proceeding to delivery or capture.</w:t>
            </w:r>
          </w:p>
        </w:tc>
      </w:tr>
    </w:tbl>
    <w:p>
      <w:pPr>
        <w:pStyle w:val="Heading3"/>
      </w:pPr>
      <w:r>
        <w:t>Learning tips</w:t>
      </w:r>
    </w:p>
    <w:p>
      <w:pPr>
        <w:pStyle w:val="ListBullet"/>
        <w:spacing w:after="40"/>
        <w:ind w:left="259" w:hanging="173"/>
      </w:pPr>
      <w:r>
        <w:t>Use only purpose-built lab identities and dummy data.</w:t>
      </w:r>
    </w:p>
    <w:p>
      <w:pPr>
        <w:pStyle w:val="ListBullet"/>
        <w:spacing w:after="40"/>
        <w:ind w:left="259" w:hanging="173"/>
      </w:pPr>
      <w:r>
        <w:t>Read the source and configuration before selecting a module.</w:t>
      </w:r>
    </w:p>
    <w:p>
      <w:pPr>
        <w:pStyle w:val="ListBullet"/>
        <w:spacing w:after="40"/>
        <w:ind w:left="259" w:hanging="173"/>
      </w:pPr>
      <w:r>
        <w:t>Snapshot the VM and isolate it from personal networks.</w:t>
      </w:r>
    </w:p>
    <w:p>
      <w:pPr>
        <w:pStyle w:val="ListBullet"/>
        <w:spacing w:after="40"/>
        <w:ind w:left="259" w:hanging="173"/>
      </w:pPr>
      <w:r>
        <w:t>For awareness campaigns, a maintained reporting platform is safer and easier to govern.</w:t>
      </w:r>
    </w:p>
    <w:p>
      <w:pPr>
        <w:pStyle w:val="ToolMeta"/>
      </w:pPr>
      <w:r>
        <w:rPr>
          <w:b/>
        </w:rPr>
        <w:t xml:space="preserve">Official source: </w:t>
      </w:r>
      <w:hyperlink r:id="rId34">
        <w:r>
          <w:rPr>
            <w:color w:val="1F4E79"/>
            <w:u w:val="single"/>
          </w:rPr>
          <w:t>https://github.com/trustedsec/social-engineer-toolkit</w:t>
        </w:r>
      </w:hyperlink>
    </w:p>
    <w:p>
      <w:pPr>
        <w:pStyle w:val="Heading2"/>
      </w:pPr>
      <w:r>
        <w:t>25. HiddenEye</w:t>
      </w:r>
    </w:p>
    <w:p>
      <w:pPr>
        <w:pStyle w:val="ToolMeta"/>
      </w:pPr>
      <w:r>
        <w:rPr>
          <w:b/>
        </w:rPr>
        <w:t xml:space="preserve">Status: </w:t>
      </w:r>
      <w:r>
        <w:t xml:space="preserve">Unmaintained/fragmented and frequently redistributed in modified forks; high supply-chain risk.   </w:t>
      </w:r>
      <w:r>
        <w:rPr>
          <w:b/>
        </w:rPr>
        <w:t xml:space="preserve">Ubuntu path: </w:t>
      </w:r>
      <w:r>
        <w:t>Do not install on a normal workstation. Review source only inside a disposable, non-networked VM.</w:t>
      </w:r>
    </w:p>
    <w:p>
      <w:r>
        <w:rPr>
          <w:b/>
        </w:rPr>
        <w:t xml:space="preserve">What it does. </w:t>
      </w:r>
      <w:r>
        <w:t>Legacy collection of cloned-login and phishing-page automation scripts.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CE4D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Safety boundary: </w:t>
            </w:r>
            <w:r>
              <w:t>Operational execution is not included because the tool is unmaintained and primarily automates credential-harvesting pages.</w:t>
            </w:r>
          </w:p>
        </w:tc>
      </w:tr>
    </w:tbl>
    <w:p>
      <w:pPr>
        <w:pStyle w:val="Heading3"/>
      </w:pPr>
      <w:r>
        <w:t>Install / prepare on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sudo apt update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apt install -y git python3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git clone https://github.com/DarkSecDevelopers/HiddenEye-Legacy.git hiddeneye-review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cd hiddeneye-review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python3 -m compileall .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grep -RInE 'curl|wget|subprocess|os.system|requests' . | head -100</w:t>
            </w:r>
          </w:p>
        </w:tc>
      </w:tr>
    </w:tbl>
    <w:p>
      <w:pPr>
        <w:pStyle w:val="Heading3"/>
      </w:pPr>
      <w:r>
        <w:t>Starter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python3 -m compileall .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Syntax-check Python files without launching the toolkit.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find . -type f -maxdepth 3 -print0 | sort -z | xargs -0 sha256sum &gt; source_hashes.txt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Create a source-file hash manifest.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grep -RIn "http" . | head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Locate hard-coded network endpoints for review.</w:t>
            </w:r>
          </w:p>
        </w:tc>
      </w:tr>
    </w:tbl>
    <w:p>
      <w:pPr>
        <w:pStyle w:val="Heading3"/>
      </w:pPr>
      <w:r>
        <w:t>Arguments and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Argument / concept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Explanation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Repository provenance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Verify which fork and commit you are examining.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Network endpoint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Any host the code contacts or tunnel service it invokes.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Template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Copied web content that may carry third-party code or trademarks.</w:t>
            </w:r>
          </w:p>
        </w:tc>
      </w:tr>
    </w:tbl>
    <w:p>
      <w:pPr>
        <w:pStyle w:val="Heading3"/>
      </w:pPr>
      <w:r>
        <w:t>Learning tips</w:t>
      </w:r>
    </w:p>
    <w:p>
      <w:pPr>
        <w:pStyle w:val="ListBullet"/>
        <w:spacing w:after="40"/>
        <w:ind w:left="259" w:hanging="173"/>
      </w:pPr>
      <w:r>
        <w:t>Treat unknown forks as potentially malicious.</w:t>
      </w:r>
    </w:p>
    <w:p>
      <w:pPr>
        <w:pStyle w:val="ListBullet"/>
        <w:spacing w:after="40"/>
        <w:ind w:left="259" w:hanging="173"/>
      </w:pPr>
      <w:r>
        <w:t>Do not enter real credentials into a cloned page.</w:t>
      </w:r>
    </w:p>
    <w:p>
      <w:pPr>
        <w:pStyle w:val="ListBullet"/>
        <w:spacing w:after="40"/>
        <w:ind w:left="259" w:hanging="173"/>
      </w:pPr>
      <w:r>
        <w:t>Learn phishing defenses through controlled platforms rather than deploying this tool.</w:t>
      </w:r>
    </w:p>
    <w:p>
      <w:pPr>
        <w:pStyle w:val="ListBullet"/>
        <w:spacing w:after="40"/>
        <w:ind w:left="259" w:hanging="173"/>
      </w:pPr>
      <w:r>
        <w:t>Use source review to practice supply-chain analysis.</w:t>
      </w:r>
    </w:p>
    <w:p>
      <w:pPr>
        <w:pStyle w:val="ToolMeta"/>
      </w:pPr>
      <w:r>
        <w:rPr>
          <w:b/>
        </w:rPr>
        <w:t xml:space="preserve">Official source: </w:t>
      </w:r>
      <w:hyperlink r:id="rId35">
        <w:r>
          <w:rPr>
            <w:color w:val="1F4E79"/>
            <w:u w:val="single"/>
          </w:rPr>
          <w:t>https://github.com/DarkSecDevelopers/HiddenEye-Legacy</w:t>
        </w:r>
      </w:hyperlink>
    </w:p>
    <w:p>
      <w:pPr>
        <w:pStyle w:val="Heading2"/>
      </w:pPr>
      <w:r>
        <w:t>26. SpearPhisher</w:t>
      </w:r>
    </w:p>
    <w:p>
      <w:pPr>
        <w:pStyle w:val="ToolMeta"/>
      </w:pPr>
      <w:r>
        <w:rPr>
          <w:b/>
        </w:rPr>
        <w:t xml:space="preserve">Status: </w:t>
      </w:r>
      <w:r>
        <w:t xml:space="preserve">Ambiguous and largely unmaintained; verify the exact repository before trusting instructions.   </w:t>
      </w:r>
      <w:r>
        <w:rPr>
          <w:b/>
        </w:rPr>
        <w:t xml:space="preserve">Ubuntu path: </w:t>
      </w:r>
      <w:r>
        <w:t>Source-review only on Ubuntu unless you have a specific, vetted project and written authorization.</w:t>
      </w:r>
    </w:p>
    <w:p>
      <w:r>
        <w:rPr>
          <w:b/>
        </w:rPr>
        <w:t xml:space="preserve">What it does. </w:t>
      </w:r>
      <w:r>
        <w:t>Name used by multiple legacy projects for phishing-campaign composition or tracking.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CE4D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Safety boundary: </w:t>
            </w:r>
            <w:r>
              <w:t>No live delivery or tracking steps are provided.</w:t>
            </w:r>
          </w:p>
        </w:tc>
      </w:tr>
    </w:tbl>
    <w:p>
      <w:pPr>
        <w:pStyle w:val="Heading3"/>
      </w:pPr>
      <w:r>
        <w:t>Install / prepare on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sudo apt update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apt install -y git python3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git clone https://github.com/kevthehermit/SpearPhisher.git spearphisher-review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cd spearphisher-review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git log -1 --format=fuller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find . -maxdepth 3 -type f | sort | less</w:t>
            </w:r>
          </w:p>
        </w:tc>
      </w:tr>
    </w:tbl>
    <w:p>
      <w:pPr>
        <w:pStyle w:val="Heading3"/>
      </w:pPr>
      <w:r>
        <w:t>Starter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python3 -m compileall .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Check Python syntax without starting the application.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grep -RInE "smtp|sendmail|requests|subprocess" . | head -100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Find delivery and network-related code for review.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git remote -v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Confirm source provenance.</w:t>
            </w:r>
          </w:p>
        </w:tc>
      </w:tr>
    </w:tbl>
    <w:p>
      <w:pPr>
        <w:pStyle w:val="Heading3"/>
      </w:pPr>
      <w:r>
        <w:t>Arguments and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Argument / concept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Explanation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Project identity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The specific repository/maintainer, since the name is reused.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SMTP settings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Mail-delivery configuration; do not test against real recipients.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Tracking endpoint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Server that records events and therefore handles personal data.</w:t>
            </w:r>
          </w:p>
        </w:tc>
      </w:tr>
    </w:tbl>
    <w:p>
      <w:pPr>
        <w:pStyle w:val="Heading3"/>
      </w:pPr>
      <w:r>
        <w:t>Learning tips</w:t>
      </w:r>
    </w:p>
    <w:p>
      <w:pPr>
        <w:pStyle w:val="ListBullet"/>
        <w:spacing w:after="40"/>
        <w:ind w:left="259" w:hanging="173"/>
      </w:pPr>
      <w:r>
        <w:t>Do not follow random videos or forks with opaque installers.</w:t>
      </w:r>
    </w:p>
    <w:p>
      <w:pPr>
        <w:pStyle w:val="ListBullet"/>
        <w:spacing w:after="40"/>
        <w:ind w:left="259" w:hanging="173"/>
      </w:pPr>
      <w:r>
        <w:t>Prefer a maintained simulation platform.</w:t>
      </w:r>
    </w:p>
    <w:p>
      <w:pPr>
        <w:pStyle w:val="ListBullet"/>
        <w:spacing w:after="40"/>
        <w:ind w:left="259" w:hanging="173"/>
      </w:pPr>
      <w:r>
        <w:t>Use this only as a historical code-review exercise.</w:t>
      </w:r>
    </w:p>
    <w:p>
      <w:pPr>
        <w:pStyle w:val="ListBullet"/>
        <w:spacing w:after="40"/>
        <w:ind w:left="259" w:hanging="173"/>
      </w:pPr>
      <w:r>
        <w:t>Do not send messages or host pages from the review VM.</w:t>
      </w:r>
    </w:p>
    <w:p>
      <w:pPr>
        <w:pStyle w:val="ToolMeta"/>
      </w:pPr>
      <w:r>
        <w:rPr>
          <w:b/>
        </w:rPr>
        <w:t xml:space="preserve">Official source: </w:t>
      </w:r>
      <w:hyperlink r:id="rId36">
        <w:r>
          <w:rPr>
            <w:color w:val="1F4E79"/>
            <w:u w:val="single"/>
          </w:rPr>
          <w:t>https://github.com/kevthehermit/SpearPhisher</w:t>
        </w:r>
      </w:hyperlink>
    </w:p>
    <w:p>
      <w:pPr>
        <w:pStyle w:val="Heading2"/>
      </w:pPr>
      <w:r>
        <w:t>27. SpeedPhish / SPF</w:t>
      </w:r>
    </w:p>
    <w:p>
      <w:pPr>
        <w:pStyle w:val="ToolMeta"/>
      </w:pPr>
      <w:r>
        <w:rPr>
          <w:b/>
        </w:rPr>
        <w:t xml:space="preserve">Status: </w:t>
      </w:r>
      <w:r>
        <w:t xml:space="preserve">Old Python/PhantomJS-era project; unsuitable for modern production use.   </w:t>
      </w:r>
      <w:r>
        <w:rPr>
          <w:b/>
        </w:rPr>
        <w:t xml:space="preserve">Ubuntu path: </w:t>
      </w:r>
      <w:r>
        <w:t>Source-review only in an isolated VM.</w:t>
      </w:r>
    </w:p>
    <w:p>
      <w:r>
        <w:rPr>
          <w:b/>
        </w:rPr>
        <w:t xml:space="preserve">What it does. </w:t>
      </w:r>
      <w:r>
        <w:t>Legacy SpeedPhish Framework for campaign automation and reporting.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CE4D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Safety boundary: </w:t>
            </w:r>
            <w:r>
              <w:t>Legacy source review only.</w:t>
            </w:r>
          </w:p>
        </w:tc>
      </w:tr>
    </w:tbl>
    <w:p>
      <w:pPr>
        <w:pStyle w:val="Heading3"/>
      </w:pPr>
      <w:r>
        <w:t>Install / prepare on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sudo apt update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apt install -y git python3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git clone https://github.com/tatanus/spf.git speedphish-review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cd speedphish-review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git log -1 --format=fuller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find . -maxdepth 2 -type f | sort | less</w:t>
            </w:r>
          </w:p>
        </w:tc>
      </w:tr>
    </w:tbl>
    <w:p>
      <w:pPr>
        <w:pStyle w:val="Heading3"/>
      </w:pPr>
      <w:r>
        <w:t>Starter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grep -RInE "python2|phantomjs|smtp|selenium" . | head -100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Identify obsolete runtimes and delivery components.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python3 -m compileall .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See which files are incompatible with Python 3.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git shortlog -sn --all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Review project contribution history.</w:t>
            </w:r>
          </w:p>
        </w:tc>
      </w:tr>
    </w:tbl>
    <w:p>
      <w:pPr>
        <w:pStyle w:val="Heading3"/>
      </w:pPr>
      <w:r>
        <w:t>Arguments and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Argument / concept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Explanation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Python 2 dependency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Major maintenance/security warning.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PhantomJS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Abandoned headless browser dependency.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Campaign module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Workflow component that would require governance and authorization.</w:t>
            </w:r>
          </w:p>
        </w:tc>
      </w:tr>
    </w:tbl>
    <w:p>
      <w:pPr>
        <w:pStyle w:val="Heading3"/>
      </w:pPr>
      <w:r>
        <w:t>Learning tips</w:t>
      </w:r>
    </w:p>
    <w:p>
      <w:pPr>
        <w:pStyle w:val="ListBullet"/>
        <w:spacing w:after="40"/>
        <w:ind w:left="259" w:hanging="173"/>
      </w:pPr>
      <w:r>
        <w:t>Do not attempt to modernize it by blindly installing obsolete packages.</w:t>
      </w:r>
    </w:p>
    <w:p>
      <w:pPr>
        <w:pStyle w:val="ListBullet"/>
        <w:spacing w:after="40"/>
        <w:ind w:left="259" w:hanging="173"/>
      </w:pPr>
      <w:r>
        <w:t>Use the code to compare older campaign architecture with current tools.</w:t>
      </w:r>
    </w:p>
    <w:p>
      <w:pPr>
        <w:pStyle w:val="ListBullet"/>
        <w:spacing w:after="40"/>
        <w:ind w:left="259" w:hanging="173"/>
      </w:pPr>
      <w:r>
        <w:t>Prefer GoPhish or a managed service.</w:t>
      </w:r>
    </w:p>
    <w:p>
      <w:pPr>
        <w:pStyle w:val="ToolMeta"/>
      </w:pPr>
      <w:r>
        <w:rPr>
          <w:b/>
        </w:rPr>
        <w:t xml:space="preserve">Official source: </w:t>
      </w:r>
      <w:hyperlink r:id="rId37">
        <w:r>
          <w:rPr>
            <w:color w:val="1F4E79"/>
            <w:u w:val="single"/>
          </w:rPr>
          <w:t>https://github.com/tatanus/spf</w:t>
        </w:r>
      </w:hyperlink>
    </w:p>
    <w:p>
      <w:pPr>
        <w:pStyle w:val="Heading2"/>
      </w:pPr>
      <w:r>
        <w:t>28. Arsen</w:t>
      </w:r>
    </w:p>
    <w:p>
      <w:pPr>
        <w:pStyle w:val="ToolMeta"/>
      </w:pPr>
      <w:r>
        <w:rPr>
          <w:b/>
        </w:rPr>
        <w:t xml:space="preserve">Status: </w:t>
      </w:r>
      <w:r>
        <w:t xml:space="preserve">Commercial SaaS; current capabilities and integrations are vendor-controlled.   </w:t>
      </w:r>
      <w:r>
        <w:rPr>
          <w:b/>
        </w:rPr>
        <w:t xml:space="preserve">Ubuntu path: </w:t>
      </w:r>
      <w:r>
        <w:t>No Ubuntu install. Use the vendor console and supported integrations.</w:t>
      </w:r>
    </w:p>
    <w:p>
      <w:r>
        <w:rPr>
          <w:b/>
        </w:rPr>
        <w:t xml:space="preserve">What it does. </w:t>
      </w:r>
      <w:r>
        <w:t>Managed phishing-simulation and human-risk platform.</w:t>
      </w:r>
    </w:p>
    <w:p>
      <w:pPr>
        <w:pStyle w:val="Heading3"/>
      </w:pPr>
      <w:r>
        <w:t>Install / prepare on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sudo apt update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apt install -y firefox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firefox https://arsen.co/</w:t>
            </w:r>
          </w:p>
        </w:tc>
      </w:tr>
    </w:tbl>
    <w:p>
      <w:pPr>
        <w:pStyle w:val="Heading3"/>
      </w:pPr>
      <w:r>
        <w:t>Starter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Create a test tenant/workspace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Use vendor onboarding and approved organization domains.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Configure SSO/RBAC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Limit who can create campaigns or view employee results.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Export a report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Use aggregate metrics and minimize individual-level retention.</w:t>
            </w:r>
          </w:p>
        </w:tc>
      </w:tr>
    </w:tbl>
    <w:p>
      <w:pPr>
        <w:pStyle w:val="Heading3"/>
      </w:pPr>
      <w:r>
        <w:t>Arguments and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Argument / concept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Explanation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Audience group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Approved recipients for a simulation.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Scenario/template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Controlled training content.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Landing/training action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Safe behavior shown after a training event.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Reporting window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Time period used for metrics.</w:t>
            </w:r>
          </w:p>
        </w:tc>
      </w:tr>
    </w:tbl>
    <w:p>
      <w:pPr>
        <w:pStyle w:val="Heading3"/>
      </w:pPr>
      <w:r>
        <w:t>Learning tips</w:t>
      </w:r>
    </w:p>
    <w:p>
      <w:pPr>
        <w:pStyle w:val="ListBullet"/>
        <w:spacing w:after="40"/>
        <w:ind w:left="259" w:hanging="173"/>
      </w:pPr>
      <w:r>
        <w:t>Require legal/privacy and leadership approval.</w:t>
      </w:r>
    </w:p>
    <w:p>
      <w:pPr>
        <w:pStyle w:val="ListBullet"/>
        <w:spacing w:after="40"/>
        <w:ind w:left="259" w:hanging="173"/>
      </w:pPr>
      <w:r>
        <w:t>Measure improvement and reporting behavior, not just click rate.</w:t>
      </w:r>
    </w:p>
    <w:p>
      <w:pPr>
        <w:pStyle w:val="ListBullet"/>
        <w:spacing w:after="40"/>
        <w:ind w:left="259" w:hanging="173"/>
      </w:pPr>
      <w:r>
        <w:t>Avoid punitive use of individual results.</w:t>
      </w:r>
    </w:p>
    <w:p>
      <w:pPr>
        <w:pStyle w:val="ListBullet"/>
        <w:spacing w:after="40"/>
        <w:ind w:left="259" w:hanging="173"/>
      </w:pPr>
      <w:r>
        <w:t>Review mail, identity, and HR data-retention implications.</w:t>
      </w:r>
    </w:p>
    <w:p>
      <w:pPr>
        <w:pStyle w:val="ToolMeta"/>
      </w:pPr>
      <w:r>
        <w:rPr>
          <w:b/>
        </w:rPr>
        <w:t xml:space="preserve">Official source: </w:t>
      </w:r>
      <w:hyperlink r:id="rId38">
        <w:r>
          <w:rPr>
            <w:color w:val="1F4E79"/>
            <w:u w:val="single"/>
          </w:rPr>
          <w:t>https://arsen.co/</w:t>
        </w:r>
      </w:hyperlink>
    </w:p>
    <w:p>
      <w:r>
        <w:br w:type="page"/>
      </w:r>
    </w:p>
    <w:p>
      <w:pPr>
        <w:pStyle w:val="Heading1"/>
      </w:pPr>
      <w:r>
        <w:t>4. AiTM / Reverse-Proxy Phishing Labs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Category note: </w:t>
            </w:r>
            <w:r>
              <w:t>High-risk research category. Only isolated test identity providers, domains, accounts, and networks are appropriate.</w:t>
            </w:r>
          </w:p>
        </w:tc>
      </w:tr>
    </w:tbl>
    <w:p>
      <w:pPr>
        <w:pStyle w:val="Heading2"/>
      </w:pPr>
      <w:r>
        <w:t>29. Evilginx2 (and legacy Evilginx)</w:t>
      </w:r>
    </w:p>
    <w:p>
      <w:pPr>
        <w:pStyle w:val="ToolMeta"/>
      </w:pPr>
      <w:r>
        <w:rPr>
          <w:b/>
        </w:rPr>
        <w:t xml:space="preserve">Status: </w:t>
      </w:r>
      <w:r>
        <w:t xml:space="preserve">Evilginx2 is the current code line; the original Evilginx is obsolete. The capability is inherently high risk.   </w:t>
      </w:r>
      <w:r>
        <w:rPr>
          <w:b/>
        </w:rPr>
        <w:t xml:space="preserve">Ubuntu path: </w:t>
      </w:r>
      <w:r>
        <w:t>Build only in a disposable, isolated lab. Do not point it at real identity providers or users.</w:t>
      </w:r>
    </w:p>
    <w:p>
      <w:r>
        <w:rPr>
          <w:b/>
        </w:rPr>
        <w:t xml:space="preserve">What it does. </w:t>
      </w:r>
      <w:r>
        <w:t>Reverse-proxy framework capable of intercepting authentication sessions in authorized AiTM research.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CE4D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Safety boundary: </w:t>
            </w:r>
            <w:r>
              <w:t>High-risk AiTM capability. DNS, certificate, phishlet, lure, token-capture, and session-replay instructions are intentionally omitted.</w:t>
            </w:r>
          </w:p>
        </w:tc>
      </w:tr>
    </w:tbl>
    <w:p>
      <w:pPr>
        <w:pStyle w:val="Heading3"/>
      </w:pPr>
      <w:r>
        <w:t>Install / prepare on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sudo apt update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apt install -y git make golang-go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git clone https://github.com/kgretzky/evilginx2.git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cd evilginx2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make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find build -maxdepth 1 -type f -perm -111 -print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./build/evilginx -h</w:t>
            </w:r>
          </w:p>
        </w:tc>
      </w:tr>
    </w:tbl>
    <w:p>
      <w:pPr>
        <w:pStyle w:val="Heading3"/>
      </w:pPr>
      <w:r>
        <w:t>Starter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./build/evilginx -h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Display startup options without configuring a target.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go version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Verify the Go toolchain used for the build.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sha256sum ./build/evilginx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Record the lab binary hash.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sudo ss -lntup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Confirm that no unexpected listener remains after a test.</w:t>
            </w:r>
          </w:p>
        </w:tc>
      </w:tr>
    </w:tbl>
    <w:p>
      <w:pPr>
        <w:pStyle w:val="Heading3"/>
      </w:pPr>
      <w:r>
        <w:t>Arguments and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Argument / concept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Explanation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-h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Help only.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Build target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Compiles the source into the build directory.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Lab hostname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Use only a domain and identity system you own specifically for testing.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Dummy account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 non-production account containing no reusable credentials or tokens.</w:t>
            </w:r>
          </w:p>
        </w:tc>
      </w:tr>
    </w:tbl>
    <w:p>
      <w:pPr>
        <w:pStyle w:val="Heading3"/>
      </w:pPr>
      <w:r>
        <w:t>Learning tips</w:t>
      </w:r>
    </w:p>
    <w:p>
      <w:pPr>
        <w:pStyle w:val="ListBullet"/>
        <w:spacing w:after="40"/>
        <w:ind w:left="259" w:hanging="173"/>
      </w:pPr>
      <w:r>
        <w:t>The safe learning goal is to understand why phishing-resistant MFA and device-bound credentials matter.</w:t>
      </w:r>
    </w:p>
    <w:p>
      <w:pPr>
        <w:pStyle w:val="ListBullet"/>
        <w:spacing w:after="40"/>
        <w:ind w:left="259" w:hanging="173"/>
      </w:pPr>
      <w:r>
        <w:t>Use an isolated DNS zone, test IdP, dummy accounts, and no internet-facing victims.</w:t>
      </w:r>
    </w:p>
    <w:p>
      <w:pPr>
        <w:pStyle w:val="ListBullet"/>
        <w:spacing w:after="40"/>
        <w:ind w:left="259" w:hanging="173"/>
      </w:pPr>
      <w:r>
        <w:t>Destroy captured session data immediately after the exercise.</w:t>
      </w:r>
    </w:p>
    <w:p>
      <w:pPr>
        <w:pStyle w:val="ListBullet"/>
        <w:spacing w:after="40"/>
        <w:ind w:left="259" w:hanging="173"/>
      </w:pPr>
      <w:r>
        <w:t>Do not download third-party phishlets of unknown provenance.</w:t>
      </w:r>
    </w:p>
    <w:p>
      <w:pPr>
        <w:pStyle w:val="ToolMeta"/>
      </w:pPr>
      <w:r>
        <w:rPr>
          <w:b/>
        </w:rPr>
        <w:t xml:space="preserve">Official source: </w:t>
      </w:r>
      <w:hyperlink r:id="rId39">
        <w:r>
          <w:rPr>
            <w:color w:val="1F4E79"/>
            <w:u w:val="single"/>
          </w:rPr>
          <w:t>https://github.com/kgretzky/evilginx2</w:t>
        </w:r>
      </w:hyperlink>
    </w:p>
    <w:p>
      <w:pPr>
        <w:pStyle w:val="Heading2"/>
      </w:pPr>
      <w:r>
        <w:t>30. Modlishka</w:t>
      </w:r>
    </w:p>
    <w:p>
      <w:pPr>
        <w:pStyle w:val="ToolMeta"/>
      </w:pPr>
      <w:r>
        <w:rPr>
          <w:b/>
        </w:rPr>
        <w:t xml:space="preserve">Status: </w:t>
      </w:r>
      <w:r>
        <w:t xml:space="preserve">Open-source project; high-risk capability and limited recent maintenance.   </w:t>
      </w:r>
      <w:r>
        <w:rPr>
          <w:b/>
        </w:rPr>
        <w:t xml:space="preserve">Ubuntu path: </w:t>
      </w:r>
      <w:r>
        <w:t>Install only in a segregated lab with a test service you own.</w:t>
      </w:r>
    </w:p>
    <w:p>
      <w:r>
        <w:rPr>
          <w:b/>
        </w:rPr>
        <w:t xml:space="preserve">What it does. </w:t>
      </w:r>
      <w:r>
        <w:t>Universal reverse-proxy engine used in controlled research of authentication-flow and session risks.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CE4D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Safety boundary: </w:t>
            </w:r>
            <w:r>
              <w:t>Operational proxy configuration and session interception steps are intentionally excluded.</w:t>
            </w:r>
          </w:p>
        </w:tc>
      </w:tr>
    </w:tbl>
    <w:p>
      <w:pPr>
        <w:pStyle w:val="Heading3"/>
      </w:pPr>
      <w:r>
        <w:t>Install / prepare on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# Requires a current Go toolchain.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go install github.com/drk1wi/Modlishka@latest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export PATH="$PATH:$(go env GOPATH)/bin"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Modlishka -h</w:t>
            </w:r>
          </w:p>
        </w:tc>
      </w:tr>
    </w:tbl>
    <w:p>
      <w:pPr>
        <w:pStyle w:val="Heading3"/>
      </w:pPr>
      <w:r>
        <w:t>Starter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Modlishka -h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Show options without starting a proxy.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go version -m "$(go env GOPATH)/bin/Modlishka"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Inspect embedded module/build information.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sha256sum "$(go env GOPATH)/bin/Modlishka"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Record the binary hash.</w:t>
            </w:r>
          </w:p>
        </w:tc>
      </w:tr>
    </w:tbl>
    <w:p>
      <w:pPr>
        <w:pStyle w:val="Heading3"/>
      </w:pPr>
      <w:r>
        <w:t>Arguments and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Argument / concept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Explanation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-h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Help.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Configuration JSON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Defines proxy behavior; keep it lab-only and out of public repositories.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Target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Must be a service you own and created for the exercise.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Listening interface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Bind to an isolated network, not the public internet.</w:t>
            </w:r>
          </w:p>
        </w:tc>
      </w:tr>
    </w:tbl>
    <w:p>
      <w:pPr>
        <w:pStyle w:val="Heading3"/>
      </w:pPr>
      <w:r>
        <w:t>Learning tips</w:t>
      </w:r>
    </w:p>
    <w:p>
      <w:pPr>
        <w:pStyle w:val="ListBullet"/>
        <w:spacing w:after="40"/>
        <w:ind w:left="259" w:hanging="173"/>
      </w:pPr>
      <w:r>
        <w:t>Use dummy credentials and a local test application.</w:t>
      </w:r>
    </w:p>
    <w:p>
      <w:pPr>
        <w:pStyle w:val="ListBullet"/>
        <w:spacing w:after="40"/>
        <w:ind w:left="259" w:hanging="173"/>
      </w:pPr>
      <w:r>
        <w:t>Study defensive signals: impossible travel, device binding, token audience, and WebAuthn.</w:t>
      </w:r>
    </w:p>
    <w:p>
      <w:pPr>
        <w:pStyle w:val="ListBullet"/>
        <w:spacing w:after="40"/>
        <w:ind w:left="259" w:hanging="173"/>
      </w:pPr>
      <w:r>
        <w:t>Delete logs and session material after the lab.</w:t>
      </w:r>
    </w:p>
    <w:p>
      <w:pPr>
        <w:pStyle w:val="ListBullet"/>
        <w:spacing w:after="40"/>
        <w:ind w:left="259" w:hanging="173"/>
      </w:pPr>
      <w:r>
        <w:t>Do not use a production SSO tenant.</w:t>
      </w:r>
    </w:p>
    <w:p>
      <w:pPr>
        <w:pStyle w:val="ToolMeta"/>
      </w:pPr>
      <w:r>
        <w:rPr>
          <w:b/>
        </w:rPr>
        <w:t xml:space="preserve">Official source: </w:t>
      </w:r>
      <w:hyperlink r:id="rId40">
        <w:r>
          <w:rPr>
            <w:color w:val="1F4E79"/>
            <w:u w:val="single"/>
          </w:rPr>
          <w:t>https://github.com/drk1wi/Modlishka</w:t>
        </w:r>
      </w:hyperlink>
    </w:p>
    <w:p>
      <w:pPr>
        <w:pStyle w:val="Heading2"/>
      </w:pPr>
      <w:r>
        <w:t>31. Muraena</w:t>
      </w:r>
    </w:p>
    <w:p>
      <w:pPr>
        <w:pStyle w:val="ToolMeta"/>
      </w:pPr>
      <w:r>
        <w:rPr>
          <w:b/>
        </w:rPr>
        <w:t xml:space="preserve">Status: </w:t>
      </w:r>
      <w:r>
        <w:t xml:space="preserve">Open-source Go project; current official docs describe highly sensitive capabilities.   </w:t>
      </w:r>
      <w:r>
        <w:rPr>
          <w:b/>
        </w:rPr>
        <w:t xml:space="preserve">Ubuntu path: </w:t>
      </w:r>
      <w:r>
        <w:t>Build and inspect only in an isolated lab.</w:t>
      </w:r>
    </w:p>
    <w:p>
      <w:r>
        <w:rPr>
          <w:b/>
        </w:rPr>
        <w:t xml:space="preserve">What it does. </w:t>
      </w:r>
      <w:r>
        <w:t>Automated reverse proxy for authorized phishing/AiTM simulation research.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CE4D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Safety boundary: </w:t>
            </w:r>
            <w:r>
              <w:t>No live target, certificate, lure, interception, or post-capture instructions are provided.</w:t>
            </w:r>
          </w:p>
        </w:tc>
      </w:tr>
    </w:tbl>
    <w:p>
      <w:pPr>
        <w:pStyle w:val="Heading3"/>
      </w:pPr>
      <w:r>
        <w:t>Install / prepare on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sudo apt update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apt install -y git make golang-go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git clone https://github.com/muraenateam/muraena.git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cd muraena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make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find . -maxdepth 2 -type f -perm -111 -print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./muraena -h 2&gt;/dev/null || true</w:t>
            </w:r>
          </w:p>
        </w:tc>
      </w:tr>
    </w:tbl>
    <w:p>
      <w:pPr>
        <w:pStyle w:val="Heading3"/>
      </w:pPr>
      <w:r>
        <w:t>Starter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make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Compile using the project Makefile.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git log -1 --format=fuller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Record the exact revision.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go list -m all &gt; go-modules.txt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Inventory Go dependencies.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sha256sum muraena 2&gt;/dev/null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Hash the built binary if present.</w:t>
            </w:r>
          </w:p>
        </w:tc>
      </w:tr>
    </w:tbl>
    <w:p>
      <w:pPr>
        <w:pStyle w:val="Heading3"/>
      </w:pPr>
      <w:r>
        <w:t>Arguments and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Argument / concept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Explanation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-h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Help if exposed by the current build.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Config directory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Contains high-risk proxy and campaign settings; keep lab-only.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Module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Optional component that expands behavior and attack surface.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Session data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Sensitive output that must never contain real user sessions.</w:t>
            </w:r>
          </w:p>
        </w:tc>
      </w:tr>
    </w:tbl>
    <w:p>
      <w:pPr>
        <w:pStyle w:val="Heading3"/>
      </w:pPr>
      <w:r>
        <w:t>Learning tips</w:t>
      </w:r>
    </w:p>
    <w:p>
      <w:pPr>
        <w:pStyle w:val="ListBullet"/>
        <w:spacing w:after="40"/>
        <w:ind w:left="259" w:hanging="173"/>
      </w:pPr>
      <w:r>
        <w:t>Treat every config, module, and release binary as high sensitivity.</w:t>
      </w:r>
    </w:p>
    <w:p>
      <w:pPr>
        <w:pStyle w:val="ListBullet"/>
        <w:spacing w:after="40"/>
        <w:ind w:left="259" w:hanging="173"/>
      </w:pPr>
      <w:r>
        <w:t>Use a self-hosted test page and test identity tenant only.</w:t>
      </w:r>
    </w:p>
    <w:p>
      <w:pPr>
        <w:pStyle w:val="ListBullet"/>
        <w:spacing w:after="40"/>
        <w:ind w:left="259" w:hanging="173"/>
      </w:pPr>
      <w:r>
        <w:t>Focus on controls that resist AiTM: passkeys/WebAuthn, device posture, token binding, risk-based access.</w:t>
      </w:r>
    </w:p>
    <w:p>
      <w:pPr>
        <w:pStyle w:val="ListBullet"/>
        <w:spacing w:after="40"/>
        <w:ind w:left="259" w:hanging="173"/>
      </w:pPr>
      <w:r>
        <w:t>Destroy the lab after testing.</w:t>
      </w:r>
    </w:p>
    <w:p>
      <w:pPr>
        <w:pStyle w:val="ToolMeta"/>
      </w:pPr>
      <w:r>
        <w:rPr>
          <w:b/>
        </w:rPr>
        <w:t xml:space="preserve">Official source: </w:t>
      </w:r>
      <w:hyperlink r:id="rId41">
        <w:r>
          <w:rPr>
            <w:color w:val="1F4E79"/>
            <w:u w:val="single"/>
          </w:rPr>
          <w:t>https://github.com/muraenateam/muraena</w:t>
        </w:r>
      </w:hyperlink>
    </w:p>
    <w:p>
      <w:pPr>
        <w:pStyle w:val="Heading2"/>
      </w:pPr>
      <w:r>
        <w:t>32. Other modern phish-proxy stacks</w:t>
      </w:r>
    </w:p>
    <w:p>
      <w:pPr>
        <w:pStyle w:val="ToolMeta"/>
      </w:pPr>
      <w:r>
        <w:rPr>
          <w:b/>
        </w:rPr>
        <w:t xml:space="preserve">Status: </w:t>
      </w:r>
      <w:r>
        <w:t xml:space="preserve">Names, forks, and claims change rapidly; many repositories are malicious, backdoored, or repackaged.   </w:t>
      </w:r>
      <w:r>
        <w:rPr>
          <w:b/>
        </w:rPr>
        <w:t xml:space="preserve">Ubuntu path: </w:t>
      </w:r>
      <w:r>
        <w:t>Do not install an unidentified stack. Evaluate provenance, licensing, maintenance, and containment first.</w:t>
      </w:r>
    </w:p>
    <w:p>
      <w:r>
        <w:rPr>
          <w:b/>
        </w:rPr>
        <w:t xml:space="preserve">What it does. </w:t>
      </w:r>
      <w:r>
        <w:t>A category of commercial and open-source reverse-proxy simulation frameworks rather than one installable product.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CE4D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Safety boundary: </w:t>
            </w:r>
            <w:r>
              <w:t>Category overview only; it does not endorse or operationalize unnamed credential-interception tools.</w:t>
            </w:r>
          </w:p>
        </w:tc>
      </w:tr>
    </w:tbl>
    <w:p>
      <w:pPr>
        <w:pStyle w:val="Heading3"/>
      </w:pPr>
      <w:r>
        <w:t>Install / prepare on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# Generic source-review workflow for an unknown repository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mkdir -p ~/lab/source-review &amp;&amp; cd ~/lab/source-review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git clone --filter=blob:none --no-checkout REPOSITORY_URL candidate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cd candidate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git log -1 --format=fuller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git tag --sort=-creatordate | head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git ls-tree -r --name-only HEAD | less</w:t>
            </w:r>
          </w:p>
        </w:tc>
      </w:tr>
    </w:tbl>
    <w:p>
      <w:pPr>
        <w:pStyle w:val="Heading3"/>
      </w:pPr>
      <w:r>
        <w:t>Starter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git verify-commit COMMIT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Verify a signed commit when the maintainer publishes signatures.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git verify-tag TAG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Verify a signed release tag.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grep -RInE "curl|wget|exec|token|cookie|webhook" . | head -200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Locate network and command-execution hotspots.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trivy fs .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Scan dependencies and source tree when Trivy is installed.</w:t>
            </w:r>
          </w:p>
        </w:tc>
      </w:tr>
    </w:tbl>
    <w:p>
      <w:pPr>
        <w:pStyle w:val="Heading3"/>
      </w:pPr>
      <w:r>
        <w:t>Arguments and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Argument / concept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Explanation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Provenance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Who owns the repository, signing keys, and release process.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Update cadence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Whether dependencies and security issues are addressed.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Data path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Where credentials, cookies, and telemetry would flow.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Kill switch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How the lab is stopped and data is destroyed.</w:t>
            </w:r>
          </w:p>
        </w:tc>
      </w:tr>
    </w:tbl>
    <w:p>
      <w:pPr>
        <w:pStyle w:val="Heading3"/>
      </w:pPr>
      <w:r>
        <w:t>Learning tips</w:t>
      </w:r>
    </w:p>
    <w:p>
      <w:pPr>
        <w:pStyle w:val="ListBullet"/>
        <w:spacing w:after="40"/>
        <w:ind w:left="259" w:hanging="173"/>
      </w:pPr>
      <w:r>
        <w:t>Assume unknown binaries and one-line installers are hostile.</w:t>
      </w:r>
    </w:p>
    <w:p>
      <w:pPr>
        <w:pStyle w:val="ListBullet"/>
        <w:spacing w:after="40"/>
        <w:ind w:left="259" w:hanging="173"/>
      </w:pPr>
      <w:r>
        <w:t>Prefer transparent, source-built tooling in a test-only environment.</w:t>
      </w:r>
    </w:p>
    <w:p>
      <w:pPr>
        <w:pStyle w:val="ListBullet"/>
        <w:spacing w:after="40"/>
        <w:ind w:left="259" w:hanging="173"/>
      </w:pPr>
      <w:r>
        <w:t>Do not use real brand pages or production identity services.</w:t>
      </w:r>
    </w:p>
    <w:p>
      <w:pPr>
        <w:pStyle w:val="ListBullet"/>
        <w:spacing w:after="40"/>
        <w:ind w:left="259" w:hanging="173"/>
      </w:pPr>
      <w:r>
        <w:t>A managed simulation vendor may be safer when governance matters more than research depth.</w:t>
      </w:r>
    </w:p>
    <w:p>
      <w:pPr>
        <w:pStyle w:val="ToolMeta"/>
      </w:pPr>
      <w:r>
        <w:rPr>
          <w:b/>
        </w:rPr>
        <w:t xml:space="preserve">Official source: </w:t>
      </w:r>
      <w:hyperlink r:id="rId42">
        <w:r>
          <w:rPr>
            <w:color w:val="1F4E79"/>
            <w:u w:val="single"/>
          </w:rPr>
          <w:t>https://owasp.org/www-project-phishing-defense-cheat-sheet/</w:t>
        </w:r>
      </w:hyperlink>
    </w:p>
    <w:p>
      <w:r>
        <w:br w:type="page"/>
      </w:r>
    </w:p>
    <w:p>
      <w:pPr>
        <w:pStyle w:val="Heading1"/>
      </w:pPr>
      <w:r>
        <w:t>5. Windows, Active Directory, and Post-Exploitation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Category note: </w:t>
            </w:r>
            <w:r>
              <w:t>Use a disposable Active Directory lab or a formally authorized assessment. Read-only enumeration is emphasized.</w:t>
            </w:r>
          </w:p>
        </w:tc>
      </w:tr>
    </w:tbl>
    <w:p>
      <w:pPr>
        <w:pStyle w:val="Heading2"/>
      </w:pPr>
      <w:r>
        <w:t>33. Cobalt Strike</w:t>
      </w:r>
    </w:p>
    <w:p>
      <w:pPr>
        <w:pStyle w:val="ToolMeta"/>
      </w:pPr>
      <w:r>
        <w:rPr>
          <w:b/>
        </w:rPr>
        <w:t xml:space="preserve">Status: </w:t>
      </w:r>
      <w:r>
        <w:t xml:space="preserve">Actively maintained commercial product; possession does not grant authorization to deploy it.   </w:t>
      </w:r>
      <w:r>
        <w:rPr>
          <w:b/>
        </w:rPr>
        <w:t xml:space="preserve">Ubuntu path: </w:t>
      </w:r>
      <w:r>
        <w:t>Linux client/server components are obtained only through the licensed vendor portal.</w:t>
      </w:r>
    </w:p>
    <w:p>
      <w:r>
        <w:rPr>
          <w:b/>
        </w:rPr>
        <w:t xml:space="preserve">What it does. </w:t>
      </w:r>
      <w:r>
        <w:t>Commercial adversary-simulation and command-and-control platform used by licensed red teams.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CE4D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Safety boundary: </w:t>
            </w:r>
            <w:r>
              <w:t>Licensed, authorized simulation only. Team-server, payload, evasion, persistence, and post-exploitation procedures are omitted.</w:t>
            </w:r>
          </w:p>
        </w:tc>
      </w:tr>
    </w:tbl>
    <w:p>
      <w:pPr>
        <w:pStyle w:val="Heading3"/>
      </w:pPr>
      <w:r>
        <w:t>Install / prepare on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sudo apt update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apt install -y openjdk-17-jre unzip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# Download the licensed archive and checksum from the official portal.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tar -xzf cobaltstrike-dist.tgz -C ~/tools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cd ~/tools/cobaltstrike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./update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./cobaltstrike</w:t>
            </w:r>
          </w:p>
        </w:tc>
      </w:tr>
    </w:tbl>
    <w:p>
      <w:pPr>
        <w:pStyle w:val="Heading3"/>
      </w:pPr>
      <w:r>
        <w:t>Starter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./update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Run the licensed updater and verify the distribution.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./cobaltstrike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Launch the Java client.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java -version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Confirm a supported Java runtime.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sha256sum cobaltstrike.jar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Record the client artifact hash.</w:t>
            </w:r>
          </w:p>
        </w:tc>
      </w:tr>
    </w:tbl>
    <w:p>
      <w:pPr>
        <w:pStyle w:val="Heading3"/>
      </w:pPr>
      <w:r>
        <w:t>Arguments and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Argument / concept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Explanation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Client profile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Operator connection settings; protect as sensitive.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License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Required vendor authorization and update entitlement.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Team server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High-risk C2 infrastructure; deployment steps are outside this guide.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Project data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Engagement logs and artifacts that require strict retention controls.</w:t>
            </w:r>
          </w:p>
        </w:tc>
      </w:tr>
    </w:tbl>
    <w:p>
      <w:pPr>
        <w:pStyle w:val="Heading3"/>
      </w:pPr>
      <w:r>
        <w:t>Learning tips</w:t>
      </w:r>
    </w:p>
    <w:p>
      <w:pPr>
        <w:pStyle w:val="ListBullet"/>
        <w:spacing w:after="40"/>
        <w:ind w:left="259" w:hanging="173"/>
      </w:pPr>
      <w:r>
        <w:t>Use an isolated range, approved redirectors, and documented cleanup procedures.</w:t>
      </w:r>
    </w:p>
    <w:p>
      <w:pPr>
        <w:pStyle w:val="ListBullet"/>
        <w:spacing w:after="40"/>
        <w:ind w:left="259" w:hanging="173"/>
      </w:pPr>
      <w:r>
        <w:t>Enable operator accountability and preserve audit logs.</w:t>
      </w:r>
    </w:p>
    <w:p>
      <w:pPr>
        <w:pStyle w:val="ListBullet"/>
        <w:spacing w:after="40"/>
        <w:ind w:left="259" w:hanging="173"/>
      </w:pPr>
      <w:r>
        <w:t>Never use cracked copies; they are illegal and often backdoored.</w:t>
      </w:r>
    </w:p>
    <w:p>
      <w:pPr>
        <w:pStyle w:val="ListBullet"/>
        <w:spacing w:after="40"/>
        <w:ind w:left="259" w:hanging="173"/>
      </w:pPr>
      <w:r>
        <w:t>Practice detection and cleanup in a lab before any sanctioned exercise.</w:t>
      </w:r>
    </w:p>
    <w:p>
      <w:pPr>
        <w:pStyle w:val="ToolMeta"/>
      </w:pPr>
      <w:r>
        <w:rPr>
          <w:b/>
        </w:rPr>
        <w:t xml:space="preserve">Official source: </w:t>
      </w:r>
      <w:hyperlink r:id="rId43">
        <w:r>
          <w:rPr>
            <w:color w:val="1F4E79"/>
            <w:u w:val="single"/>
          </w:rPr>
          <w:t>https://hstechdocs.helpsystems.com/manuals/cobaltstrike/current/userguide/content/topics/welcome_installation.htm</w:t>
        </w:r>
      </w:hyperlink>
    </w:p>
    <w:p>
      <w:pPr>
        <w:pStyle w:val="Heading2"/>
      </w:pPr>
      <w:r>
        <w:t>34. Mimikatz</w:t>
      </w:r>
    </w:p>
    <w:p>
      <w:pPr>
        <w:pStyle w:val="ToolMeta"/>
      </w:pPr>
      <w:r>
        <w:rPr>
          <w:b/>
        </w:rPr>
        <w:t xml:space="preserve">Status: </w:t>
      </w:r>
      <w:r>
        <w:t xml:space="preserve">Active source project, Windows-native, and frequently detected or abused.   </w:t>
      </w:r>
      <w:r>
        <w:rPr>
          <w:b/>
        </w:rPr>
        <w:t xml:space="preserve">Ubuntu path: </w:t>
      </w:r>
      <w:r>
        <w:t>No native Ubuntu runtime. Build or run only inside an isolated Windows VM.</w:t>
      </w:r>
    </w:p>
    <w:p>
      <w:r>
        <w:rPr>
          <w:b/>
        </w:rPr>
        <w:t xml:space="preserve">What it does. </w:t>
      </w:r>
      <w:r>
        <w:t>Windows credential and authentication research toolkit commonly used to validate credential protections in a lab.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CE4D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Safety boundary: </w:t>
            </w:r>
            <w:r>
              <w:t>Credential-dumping, pass-the-hash, ticket theft, and injection commands are intentionally excluded.</w:t>
            </w:r>
          </w:p>
        </w:tc>
      </w:tr>
    </w:tbl>
    <w:p>
      <w:pPr>
        <w:pStyle w:val="Heading3"/>
      </w:pPr>
      <w:r>
        <w:t>Install / prepare on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# Ubuntu host preparation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apt update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apt install -y virtualbox git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git clone https://github.com/gentilkiwi/mimikatz.git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cd mimikatz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git log -1 --format=fuller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find . -maxdepth 3 -type f | head -50</w:t>
            </w:r>
          </w:p>
        </w:tc>
      </w:tr>
    </w:tbl>
    <w:p>
      <w:pPr>
        <w:pStyle w:val="Heading3"/>
      </w:pPr>
      <w:r>
        <w:t>Starter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mimikatz.exe "standard::version" "exit"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Inside a Windows lab VM, display version information and exit.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mimikatz.exe "standard::help" "exit"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Display built-in help without dumping credentials.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Get-FileHash .\mimikatz.exe -Algorithm SHA256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Record the binary hash in PowerShell.</w:t>
            </w:r>
          </w:p>
        </w:tc>
      </w:tr>
    </w:tbl>
    <w:p>
      <w:pPr>
        <w:pStyle w:val="Heading3"/>
      </w:pPr>
      <w:r>
        <w:t>Arguments and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Argument / concept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Explanation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module::command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Mimikatz command syntax.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standard::help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General help.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standard::version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Build/version information.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exit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Close the process.</w:t>
            </w:r>
          </w:p>
        </w:tc>
      </w:tr>
    </w:tbl>
    <w:p>
      <w:pPr>
        <w:pStyle w:val="Heading3"/>
      </w:pPr>
      <w:r>
        <w:t>Learning tips</w:t>
      </w:r>
    </w:p>
    <w:p>
      <w:pPr>
        <w:pStyle w:val="ListBullet"/>
        <w:spacing w:after="40"/>
        <w:ind w:left="259" w:hanging="173"/>
      </w:pPr>
      <w:r>
        <w:t>Use only synthetic accounts and a disposable domain.</w:t>
      </w:r>
    </w:p>
    <w:p>
      <w:pPr>
        <w:pStyle w:val="ListBullet"/>
        <w:spacing w:after="40"/>
        <w:ind w:left="259" w:hanging="173"/>
      </w:pPr>
      <w:r>
        <w:t>Do not disable endpoint protection on a normal workstation.</w:t>
      </w:r>
    </w:p>
    <w:p>
      <w:pPr>
        <w:pStyle w:val="ListBullet"/>
        <w:spacing w:after="40"/>
        <w:ind w:left="259" w:hanging="173"/>
      </w:pPr>
      <w:r>
        <w:t>Focus on validating Credential Guard, LSA protection, tiering, and log detections.</w:t>
      </w:r>
    </w:p>
    <w:p>
      <w:pPr>
        <w:pStyle w:val="ListBullet"/>
        <w:spacing w:after="40"/>
        <w:ind w:left="259" w:hanging="173"/>
      </w:pPr>
      <w:r>
        <w:t>Snapshot and destroy the Windows VM after the exercise.</w:t>
      </w:r>
    </w:p>
    <w:p>
      <w:pPr>
        <w:pStyle w:val="ToolMeta"/>
      </w:pPr>
      <w:r>
        <w:rPr>
          <w:b/>
        </w:rPr>
        <w:t xml:space="preserve">Official source: </w:t>
      </w:r>
      <w:hyperlink r:id="rId44">
        <w:r>
          <w:rPr>
            <w:color w:val="1F4E79"/>
            <w:u w:val="single"/>
          </w:rPr>
          <w:t>https://github.com/gentilkiwi/mimikatz</w:t>
        </w:r>
      </w:hyperlink>
    </w:p>
    <w:p>
      <w:pPr>
        <w:pStyle w:val="Heading2"/>
      </w:pPr>
      <w:r>
        <w:t>35. BloodHound Community Edition</w:t>
      </w:r>
    </w:p>
    <w:p>
      <w:pPr>
        <w:pStyle w:val="ToolMeta"/>
      </w:pPr>
      <w:r>
        <w:rPr>
          <w:b/>
        </w:rPr>
        <w:t xml:space="preserve">Status: </w:t>
      </w:r>
      <w:r>
        <w:t xml:space="preserve">Actively maintained by SpecterOps; CE uses a containerized service stack and collectors.   </w:t>
      </w:r>
      <w:r>
        <w:rPr>
          <w:b/>
        </w:rPr>
        <w:t xml:space="preserve">Ubuntu path: </w:t>
      </w:r>
      <w:r>
        <w:t>Ubuntu-supported through bloodhound-cli and Docker.</w:t>
      </w:r>
    </w:p>
    <w:p>
      <w:r>
        <w:rPr>
          <w:b/>
        </w:rPr>
        <w:t xml:space="preserve">What it does. </w:t>
      </w:r>
      <w:r>
        <w:t>Graph analysis of Active Directory and identity relationships to reveal privilege paths and misconfigurations.</w:t>
      </w:r>
    </w:p>
    <w:p>
      <w:pPr>
        <w:pStyle w:val="Heading3"/>
      </w:pPr>
      <w:r>
        <w:t>Install / prepare on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sudo apt update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apt install -y docker.io docker-compose-v2 wget tar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systemctl enable --now docker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wget https://github.com/SpecterOps/bloodhound-cli/releases/latest/download/bloodhound-cli-linux-amd64.tar.gz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tar -xvzf bloodhound-cli-linux-amd64.tar.gz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install -m 0755 bloodhound-cli /usr/local/bin/bloodhound-cli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bloodhound-cli install</w:t>
            </w:r>
          </w:p>
        </w:tc>
      </w:tr>
    </w:tbl>
    <w:p>
      <w:pPr>
        <w:pStyle w:val="Heading3"/>
      </w:pPr>
      <w:r>
        <w:t>Starter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bloodhound-cli status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Show service/container status.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bloodhound-cli logs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Review service logs.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bloodhound-cli resetpwd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Reset the initial administrator password if needed.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bloodhound-cli down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Stop the CE stack when the lab is finished.</w:t>
            </w:r>
          </w:p>
        </w:tc>
      </w:tr>
    </w:tbl>
    <w:p>
      <w:pPr>
        <w:pStyle w:val="Heading3"/>
      </w:pPr>
      <w:r>
        <w:t>Arguments and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Argument / concept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Explanation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install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Deploy the local CE container stack.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status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Display service state.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logs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Show component logs.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resetpwd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Reset the local administrator password.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down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Stop the stack.</w:t>
            </w:r>
          </w:p>
        </w:tc>
      </w:tr>
    </w:tbl>
    <w:p>
      <w:pPr>
        <w:pStyle w:val="Heading3"/>
      </w:pPr>
      <w:r>
        <w:t>Learning tips</w:t>
      </w:r>
    </w:p>
    <w:p>
      <w:pPr>
        <w:pStyle w:val="ListBullet"/>
        <w:spacing w:after="40"/>
        <w:ind w:left="259" w:hanging="173"/>
      </w:pPr>
      <w:r>
        <w:t>Collect only from a lab domain or explicitly authorized production environment.</w:t>
      </w:r>
    </w:p>
    <w:p>
      <w:pPr>
        <w:pStyle w:val="ListBullet"/>
        <w:spacing w:after="40"/>
        <w:ind w:left="259" w:hanging="173"/>
      </w:pPr>
      <w:r>
        <w:t>Treat graph data as highly sensitive because it exposes privilege relationships.</w:t>
      </w:r>
    </w:p>
    <w:p>
      <w:pPr>
        <w:pStyle w:val="ListBullet"/>
        <w:spacing w:after="40"/>
        <w:ind w:left="259" w:hanging="173"/>
      </w:pPr>
      <w:r>
        <w:t>Start by learning node types, edges, shortest paths, and remediation validation.</w:t>
      </w:r>
    </w:p>
    <w:p>
      <w:pPr>
        <w:pStyle w:val="ListBullet"/>
        <w:spacing w:after="40"/>
        <w:ind w:left="259" w:hanging="173"/>
      </w:pPr>
      <w:r>
        <w:t>Delete stale datasets after the engagement retention period.</w:t>
      </w:r>
    </w:p>
    <w:p>
      <w:pPr>
        <w:pStyle w:val="ToolMeta"/>
      </w:pPr>
      <w:r>
        <w:rPr>
          <w:b/>
        </w:rPr>
        <w:t xml:space="preserve">Official source: </w:t>
      </w:r>
      <w:hyperlink r:id="rId45">
        <w:r>
          <w:rPr>
            <w:color w:val="1F4E79"/>
            <w:u w:val="single"/>
          </w:rPr>
          <w:t>https://bloodhound.specterops.io/get-started/quickstart/community-edition-quickstart</w:t>
        </w:r>
      </w:hyperlink>
    </w:p>
    <w:p>
      <w:pPr>
        <w:pStyle w:val="Heading2"/>
      </w:pPr>
      <w:r>
        <w:t>36. Rubeus</w:t>
      </w:r>
    </w:p>
    <w:p>
      <w:pPr>
        <w:pStyle w:val="ToolMeta"/>
      </w:pPr>
      <w:r>
        <w:rPr>
          <w:b/>
        </w:rPr>
        <w:t xml:space="preserve">Status: </w:t>
      </w:r>
      <w:r>
        <w:t xml:space="preserve">Windows/.NET source project; high-risk commands can manipulate or extract tickets.   </w:t>
      </w:r>
      <w:r>
        <w:rPr>
          <w:b/>
        </w:rPr>
        <w:t xml:space="preserve">Ubuntu path: </w:t>
      </w:r>
      <w:r>
        <w:t>No native Ubuntu runtime. Build/run in a disposable Windows domain lab.</w:t>
      </w:r>
    </w:p>
    <w:p>
      <w:r>
        <w:rPr>
          <w:b/>
        </w:rPr>
        <w:t xml:space="preserve">What it does. </w:t>
      </w:r>
      <w:r>
        <w:t>Windows Kerberos interaction and research toolkit used to understand tickets and Active Directory authentication.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CE4D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Safety boundary: </w:t>
            </w:r>
            <w:r>
              <w:t>Ticket extraction, roasting, delegation abuse, injection, and impersonation commands are omitted.</w:t>
            </w:r>
          </w:p>
        </w:tc>
      </w:tr>
    </w:tbl>
    <w:p>
      <w:pPr>
        <w:pStyle w:val="Heading3"/>
      </w:pPr>
      <w:r>
        <w:t>Install / prepare on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sudo apt update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apt install -y git virtualbox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git clone https://github.com/GhostPack/Rubeus.git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cd Rubeus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git log -1 --format=fuller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find . -maxdepth 3 -iname '*.sln' -o -iname '*.csproj'</w:t>
            </w:r>
          </w:p>
        </w:tc>
      </w:tr>
    </w:tbl>
    <w:p>
      <w:pPr>
        <w:pStyle w:val="Heading3"/>
      </w:pPr>
      <w:r>
        <w:t>Starter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Rubeus.exe help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Display the command catalog in the Windows lab.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Rubeus.exe triage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List ticket metadata visible to the current lab context without exporting tickets.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Get-FileHash .\Rubeus.exe -Algorithm SHA256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Record the compiled binary hash.</w:t>
            </w:r>
          </w:p>
        </w:tc>
      </w:tr>
    </w:tbl>
    <w:p>
      <w:pPr>
        <w:pStyle w:val="Heading3"/>
      </w:pPr>
      <w:r>
        <w:t>Arguments and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Argument / concept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Explanation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help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List commands and syntax.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triage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Show ticket metadata for analysis.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/luid:VALUE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Limit a supported query to a logon session; use only in your lab.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/nowrap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Avoid wrapped output for note-taking where supported.</w:t>
            </w:r>
          </w:p>
        </w:tc>
      </w:tr>
    </w:tbl>
    <w:p>
      <w:pPr>
        <w:pStyle w:val="Heading3"/>
      </w:pPr>
      <w:r>
        <w:t>Learning tips</w:t>
      </w:r>
    </w:p>
    <w:p>
      <w:pPr>
        <w:pStyle w:val="ListBullet"/>
        <w:spacing w:after="40"/>
        <w:ind w:left="259" w:hanging="173"/>
      </w:pPr>
      <w:r>
        <w:t>First learn Kerberos ticket types, SPNs, logon sessions, and event IDs.</w:t>
      </w:r>
    </w:p>
    <w:p>
      <w:pPr>
        <w:pStyle w:val="ListBullet"/>
        <w:spacing w:after="40"/>
        <w:ind w:left="259" w:hanging="173"/>
      </w:pPr>
      <w:r>
        <w:t>Use synthetic users and services.</w:t>
      </w:r>
    </w:p>
    <w:p>
      <w:pPr>
        <w:pStyle w:val="ListBullet"/>
        <w:spacing w:after="40"/>
        <w:ind w:left="259" w:hanging="173"/>
      </w:pPr>
      <w:r>
        <w:t>Pair every lab action with Windows event-log and EDR review.</w:t>
      </w:r>
    </w:p>
    <w:p>
      <w:pPr>
        <w:pStyle w:val="ListBullet"/>
        <w:spacing w:after="40"/>
        <w:ind w:left="259" w:hanging="173"/>
      </w:pPr>
      <w:r>
        <w:t>Destroy ticket artifacts and reset lab credentials after exercises.</w:t>
      </w:r>
    </w:p>
    <w:p>
      <w:pPr>
        <w:pStyle w:val="ToolMeta"/>
      </w:pPr>
      <w:r>
        <w:rPr>
          <w:b/>
        </w:rPr>
        <w:t xml:space="preserve">Official source: </w:t>
      </w:r>
      <w:hyperlink r:id="rId46">
        <w:r>
          <w:rPr>
            <w:color w:val="1F4E79"/>
            <w:u w:val="single"/>
          </w:rPr>
          <w:t>https://github.com/GhostPack/Rubeus</w:t>
        </w:r>
      </w:hyperlink>
    </w:p>
    <w:p>
      <w:pPr>
        <w:pStyle w:val="Heading2"/>
      </w:pPr>
      <w:r>
        <w:t>37. Responder</w:t>
      </w:r>
    </w:p>
    <w:p>
      <w:pPr>
        <w:pStyle w:val="ToolMeta"/>
      </w:pPr>
      <w:r>
        <w:rPr>
          <w:b/>
        </w:rPr>
        <w:t xml:space="preserve">Status: </w:t>
      </w:r>
      <w:r>
        <w:t xml:space="preserve">Active open-source project; default poisoning behavior is disruptive and captures authentication material.   </w:t>
      </w:r>
      <w:r>
        <w:rPr>
          <w:b/>
        </w:rPr>
        <w:t xml:space="preserve">Ubuntu path: </w:t>
      </w:r>
      <w:r>
        <w:t>Native Python. Begin strictly in analyze-only mode.</w:t>
      </w:r>
    </w:p>
    <w:p>
      <w:r>
        <w:rPr>
          <w:b/>
        </w:rPr>
        <w:t xml:space="preserve">What it does. </w:t>
      </w:r>
      <w:r>
        <w:t>LLMNR, NBT-NS, and related name-resolution assessment tool used to find unsafe legacy resolution behavior.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CE4D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Safety boundary: </w:t>
            </w:r>
            <w:r>
              <w:t>Active poisoning and credential-capture flags are intentionally excluded.</w:t>
            </w:r>
          </w:p>
        </w:tc>
      </w:tr>
    </w:tbl>
    <w:p>
      <w:pPr>
        <w:pStyle w:val="Heading3"/>
      </w:pPr>
      <w:r>
        <w:t>Install / prepare on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sudo apt update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apt install -y git python3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git clone https://github.com/lgandx/Responder.git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cd Responder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python3 Responder.py -h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ip -br link</w:t>
            </w:r>
          </w:p>
        </w:tc>
      </w:tr>
    </w:tbl>
    <w:p>
      <w:pPr>
        <w:pStyle w:val="Heading3"/>
      </w:pPr>
      <w:r>
        <w:t>Starter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sudo python3 Responder.py -I eth0 -A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Analyze traffic on eth0 without poisoning or responding.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sudo python3 Responder.py -I eth0 -A -v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Analyze with verbose output.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sudo tcpdump -ni eth0 "udp port 5355 or udp port 137"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Observe LLMNR/NBT-NS traffic independently.</w:t>
            </w:r>
          </w:p>
        </w:tc>
      </w:tr>
    </w:tbl>
    <w:p>
      <w:pPr>
        <w:pStyle w:val="Heading3"/>
      </w:pPr>
      <w:r>
        <w:t>Arguments and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Argument / concept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Explanation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-I INTERFACE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Network interface to monitor.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-A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Analyze-only mode; does not answer requests.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-v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Verbose output.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-h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Help and current options.</w:t>
            </w:r>
          </w:p>
        </w:tc>
      </w:tr>
    </w:tbl>
    <w:p>
      <w:pPr>
        <w:pStyle w:val="Heading3"/>
      </w:pPr>
      <w:r>
        <w:t>Learning tips</w:t>
      </w:r>
    </w:p>
    <w:p>
      <w:pPr>
        <w:pStyle w:val="ListBullet"/>
        <w:spacing w:after="40"/>
        <w:ind w:left="259" w:hanging="173"/>
      </w:pPr>
      <w:r>
        <w:t>Stay in analyze-only mode until you have a dedicated lab and explicit approval for active testing.</w:t>
      </w:r>
    </w:p>
    <w:p>
      <w:pPr>
        <w:pStyle w:val="ListBullet"/>
        <w:spacing w:after="40"/>
        <w:ind w:left="259" w:hanging="173"/>
      </w:pPr>
      <w:r>
        <w:t>Use captures to identify clients still relying on LLMNR/NBT-NS.</w:t>
      </w:r>
    </w:p>
    <w:p>
      <w:pPr>
        <w:pStyle w:val="ListBullet"/>
        <w:spacing w:after="40"/>
        <w:ind w:left="259" w:hanging="173"/>
      </w:pPr>
      <w:r>
        <w:t>Remediation usually includes disabling legacy protocols and improving DNS.</w:t>
      </w:r>
    </w:p>
    <w:p>
      <w:pPr>
        <w:pStyle w:val="ListBullet"/>
        <w:spacing w:after="40"/>
        <w:ind w:left="259" w:hanging="173"/>
      </w:pPr>
      <w:r>
        <w:t>Do not retain captured authentication material.</w:t>
      </w:r>
    </w:p>
    <w:p>
      <w:pPr>
        <w:pStyle w:val="ToolMeta"/>
      </w:pPr>
      <w:r>
        <w:rPr>
          <w:b/>
        </w:rPr>
        <w:t xml:space="preserve">Official source: </w:t>
      </w:r>
      <w:hyperlink r:id="rId47">
        <w:r>
          <w:rPr>
            <w:color w:val="1F4E79"/>
            <w:u w:val="single"/>
          </w:rPr>
          <w:t>https://github.com/lgandx/Responder</w:t>
        </w:r>
      </w:hyperlink>
    </w:p>
    <w:p>
      <w:pPr>
        <w:pStyle w:val="Heading2"/>
      </w:pPr>
      <w:r>
        <w:t>38. Impacket</w:t>
      </w:r>
    </w:p>
    <w:p>
      <w:pPr>
        <w:pStyle w:val="ToolMeta"/>
      </w:pPr>
      <w:r>
        <w:rPr>
          <w:b/>
        </w:rPr>
        <w:t xml:space="preserve">Status: </w:t>
      </w:r>
      <w:r>
        <w:t xml:space="preserve">Actively maintained open-source library/tool suite.   </w:t>
      </w:r>
      <w:r>
        <w:rPr>
          <w:b/>
        </w:rPr>
        <w:t xml:space="preserve">Ubuntu path: </w:t>
      </w:r>
      <w:r>
        <w:t>Python package; pipx isolates command-line examples.</w:t>
      </w:r>
    </w:p>
    <w:p>
      <w:r>
        <w:rPr>
          <w:b/>
        </w:rPr>
        <w:t xml:space="preserve">What it does. </w:t>
      </w:r>
      <w:r>
        <w:t>Python implementations of Windows network protocols and utilities for SMB, RPC, Kerberos, LDAP, and related testing.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CE4D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Safety boundary: </w:t>
            </w:r>
            <w:r>
              <w:t>Remote execution, credential dumping, relay, and persistence examples are outside this guide.</w:t>
            </w:r>
          </w:p>
        </w:tc>
      </w:tr>
    </w:tbl>
    <w:p>
      <w:pPr>
        <w:pStyle w:val="Heading3"/>
      </w:pPr>
      <w:r>
        <w:t>Install / prepare on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sudo apt update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apt install -y pipx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pipx ensurepath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pipx install impacket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impacket-smbclient -h</w:t>
            </w:r>
          </w:p>
        </w:tc>
      </w:tr>
    </w:tbl>
    <w:p>
      <w:pPr>
        <w:pStyle w:val="Heading3"/>
      </w:pPr>
      <w:r>
        <w:t>Starter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impacket-smbclient LAB/user:Password@192.168.56.10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Open an SMB client session to a lab host.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impacket-rpcdump 192.168.56.10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Enumerate exposed RPC endpoints in a lab.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impacket-GetADUsers -all -dc-ip 192.168.56.10 LAB/user:Password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Read directory user information with an authorized lab account.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pipx upgrade impacket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Upgrade the isolated install.</w:t>
            </w:r>
          </w:p>
        </w:tc>
      </w:tr>
    </w:tbl>
    <w:p>
      <w:pPr>
        <w:pStyle w:val="Heading3"/>
      </w:pPr>
      <w:r>
        <w:t>Arguments and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Argument / concept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Explanation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-dc-ip IP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Specify the domain controller.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-all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Request all directory users for the read-only example.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DOMAIN/user:password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Credential syntax; prefer a low-privilege lab account and avoid shell history.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-h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Tool-specific help.</w:t>
            </w:r>
          </w:p>
        </w:tc>
      </w:tr>
    </w:tbl>
    <w:p>
      <w:pPr>
        <w:pStyle w:val="Heading3"/>
      </w:pPr>
      <w:r>
        <w:t>Learning tips</w:t>
      </w:r>
    </w:p>
    <w:p>
      <w:pPr>
        <w:pStyle w:val="ListBullet"/>
        <w:spacing w:after="40"/>
        <w:ind w:left="259" w:hanging="173"/>
      </w:pPr>
      <w:r>
        <w:t>Use environment-safe test credentials and rotate them after labs.</w:t>
      </w:r>
    </w:p>
    <w:p>
      <w:pPr>
        <w:pStyle w:val="ListBullet"/>
        <w:spacing w:after="40"/>
        <w:ind w:left="259" w:hanging="173"/>
      </w:pPr>
      <w:r>
        <w:t>Each example has independent flags; always read -h.</w:t>
      </w:r>
    </w:p>
    <w:p>
      <w:pPr>
        <w:pStyle w:val="ListBullet"/>
        <w:spacing w:after="40"/>
        <w:ind w:left="259" w:hanging="173"/>
      </w:pPr>
      <w:r>
        <w:t>Start with protocol clients and read-only enumeration.</w:t>
      </w:r>
    </w:p>
    <w:p>
      <w:pPr>
        <w:pStyle w:val="ListBullet"/>
        <w:spacing w:after="40"/>
        <w:ind w:left="259" w:hanging="173"/>
      </w:pPr>
      <w:r>
        <w:t>Pair traffic with Wireshark to learn the underlying protocols.</w:t>
      </w:r>
    </w:p>
    <w:p>
      <w:pPr>
        <w:pStyle w:val="ToolMeta"/>
      </w:pPr>
      <w:r>
        <w:rPr>
          <w:b/>
        </w:rPr>
        <w:t xml:space="preserve">Official source: </w:t>
      </w:r>
      <w:hyperlink r:id="rId48">
        <w:r>
          <w:rPr>
            <w:color w:val="1F4E79"/>
            <w:u w:val="single"/>
          </w:rPr>
          <w:t>https://github.com/fortra/impacket</w:t>
        </w:r>
      </w:hyperlink>
    </w:p>
    <w:p>
      <w:pPr>
        <w:pStyle w:val="Heading2"/>
      </w:pPr>
      <w:r>
        <w:t>39. NetExec / CrackMapExec-style tooling</w:t>
      </w:r>
    </w:p>
    <w:p>
      <w:pPr>
        <w:pStyle w:val="ToolMeta"/>
      </w:pPr>
      <w:r>
        <w:rPr>
          <w:b/>
        </w:rPr>
        <w:t xml:space="preserve">Status: </w:t>
      </w:r>
      <w:r>
        <w:t xml:space="preserve">NetExec is the maintained successor to the archived CrackMapExec project.   </w:t>
      </w:r>
      <w:r>
        <w:rPr>
          <w:b/>
        </w:rPr>
        <w:t xml:space="preserve">Ubuntu path: </w:t>
      </w:r>
      <w:r>
        <w:t>Python CLI installed with pipx from the official repository.</w:t>
      </w:r>
    </w:p>
    <w:p>
      <w:r>
        <w:rPr>
          <w:b/>
        </w:rPr>
        <w:t xml:space="preserve">What it does. </w:t>
      </w:r>
      <w:r>
        <w:t>Network service enumeration and authorized Active Directory assessment across SMB and other protocols.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CE4D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Safety boundary: </w:t>
            </w:r>
            <w:r>
              <w:t>Credential attacks, dumping, relay, module execution, and lateral movement are intentionally excluded.</w:t>
            </w:r>
          </w:p>
        </w:tc>
      </w:tr>
    </w:tbl>
    <w:p>
      <w:pPr>
        <w:pStyle w:val="Heading3"/>
      </w:pPr>
      <w:r>
        <w:t>Install / prepare on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sudo apt update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apt install -y pipx git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pipx ensurepath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pipx install git+https://github.com/Pennyw0rth/NetExec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nxc --help</w:t>
            </w:r>
          </w:p>
        </w:tc>
      </w:tr>
    </w:tbl>
    <w:p>
      <w:pPr>
        <w:pStyle w:val="Heading3"/>
      </w:pPr>
      <w:r>
        <w:t>Starter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nxc smb 192.168.56.10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Identify SMB and domain metadata for one lab host.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nxc smb 192.168.56.0/24 --shares -u labuser -p "LabPassword"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List accessible shares using a dedicated lab account.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nxc smb 192.168.56.10 --users -u labuser -p "LabPassword"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Read user information where the account is authorized.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nxc --version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Record the installed version.</w:t>
            </w:r>
          </w:p>
        </w:tc>
      </w:tr>
    </w:tbl>
    <w:p>
      <w:pPr>
        <w:pStyle w:val="Heading3"/>
      </w:pPr>
      <w:r>
        <w:t>Arguments and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Argument / concept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Explanation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smb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Protocol module.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TARGET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Single IP, CIDR, range, or input file.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-u USER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Username.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-p PASSWORD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Password; avoid shell history in real engagements.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--shares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Enumerate SMB shares.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--users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Enumerate users when permitted.</w:t>
            </w:r>
          </w:p>
        </w:tc>
      </w:tr>
    </w:tbl>
    <w:p>
      <w:pPr>
        <w:pStyle w:val="Heading3"/>
      </w:pPr>
      <w:r>
        <w:t>Learning tips</w:t>
      </w:r>
    </w:p>
    <w:p>
      <w:pPr>
        <w:pStyle w:val="ListBullet"/>
        <w:spacing w:after="40"/>
        <w:ind w:left="259" w:hanging="173"/>
      </w:pPr>
      <w:r>
        <w:t>Use a small lab target set before CIDR input.</w:t>
      </w:r>
    </w:p>
    <w:p>
      <w:pPr>
        <w:pStyle w:val="ListBullet"/>
        <w:spacing w:after="40"/>
        <w:ind w:left="259" w:hanging="173"/>
      </w:pPr>
      <w:r>
        <w:t>Do not perform password spraying or command execution unless separately approved.</w:t>
      </w:r>
    </w:p>
    <w:p>
      <w:pPr>
        <w:pStyle w:val="ListBullet"/>
        <w:spacing w:after="40"/>
        <w:ind w:left="259" w:hanging="173"/>
      </w:pPr>
      <w:r>
        <w:t>Capture output with timestamps and version information.</w:t>
      </w:r>
    </w:p>
    <w:p>
      <w:pPr>
        <w:pStyle w:val="ListBullet"/>
        <w:spacing w:after="40"/>
        <w:ind w:left="259" w:hanging="173"/>
      </w:pPr>
      <w:r>
        <w:t>Learn SMB signing, dialects, and access-control interpretation.</w:t>
      </w:r>
    </w:p>
    <w:p>
      <w:pPr>
        <w:pStyle w:val="ToolMeta"/>
      </w:pPr>
      <w:r>
        <w:rPr>
          <w:b/>
        </w:rPr>
        <w:t xml:space="preserve">Official source: </w:t>
      </w:r>
      <w:hyperlink r:id="rId49">
        <w:r>
          <w:rPr>
            <w:color w:val="1F4E79"/>
            <w:u w:val="single"/>
          </w:rPr>
          <w:t>https://www.netexec.wiki/</w:t>
        </w:r>
      </w:hyperlink>
    </w:p>
    <w:p>
      <w:r>
        <w:br w:type="page"/>
      </w:r>
    </w:p>
    <w:p>
      <w:pPr>
        <w:pStyle w:val="Heading1"/>
      </w:pPr>
      <w:r>
        <w:t>6. LLM and Generative-AI Red Teaming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Category note: </w:t>
            </w:r>
            <w:r>
              <w:t>Test models and applications you control. Bound cost, harmful-output exposure, data retention, and tool permissions.</w:t>
            </w:r>
          </w:p>
        </w:tc>
      </w:tr>
    </w:tbl>
    <w:p>
      <w:pPr>
        <w:pStyle w:val="Heading2"/>
      </w:pPr>
      <w:r>
        <w:t>40. garak</w:t>
      </w:r>
    </w:p>
    <w:p>
      <w:pPr>
        <w:pStyle w:val="ToolMeta"/>
      </w:pPr>
      <w:r>
        <w:rPr>
          <w:b/>
        </w:rPr>
        <w:t xml:space="preserve">Status: </w:t>
      </w:r>
      <w:r>
        <w:t xml:space="preserve">Actively maintained open-source project under NVIDIA.   </w:t>
      </w:r>
      <w:r>
        <w:rPr>
          <w:b/>
        </w:rPr>
        <w:t xml:space="preserve">Ubuntu path: </w:t>
      </w:r>
      <w:r>
        <w:t>Python CLI; use a virtual environment or pipx and test only models/endpoints you control.</w:t>
      </w:r>
    </w:p>
    <w:p>
      <w:r>
        <w:rPr>
          <w:b/>
        </w:rPr>
        <w:t xml:space="preserve">What it does. </w:t>
      </w:r>
      <w:r>
        <w:t>LLM vulnerability scanner with a broad probe library for jailbreaks, prompt injection, leakage, hallucination, and unsafe behaviors.</w:t>
      </w:r>
    </w:p>
    <w:p>
      <w:pPr>
        <w:pStyle w:val="Heading3"/>
      </w:pPr>
      <w:r>
        <w:t>Install / prepare on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sudo apt update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apt install -y python3 python3-venv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python3 -m venv ~/.venvs/garak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source ~/.venvs/garak/bin/activate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python -m pip install -U pip garak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python -m garak --help</w:t>
            </w:r>
          </w:p>
        </w:tc>
      </w:tr>
    </w:tbl>
    <w:p>
      <w:pPr>
        <w:pStyle w:val="Heading3"/>
      </w:pPr>
      <w:r>
        <w:t>Starter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python -m garak --list_probes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List installed probe families.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python -m garak --list_generators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List model/provider adapters.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python -m garak --model_type test.Blank --probes test.Test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Verify the harness with a harmless built-in test generator.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python -m garak --help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Show current generator, probe, detector, and report options.</w:t>
            </w:r>
          </w:p>
        </w:tc>
      </w:tr>
    </w:tbl>
    <w:p>
      <w:pPr>
        <w:pStyle w:val="Heading3"/>
      </w:pPr>
      <w:r>
        <w:t>Arguments and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Argument / concept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Explanation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--model_type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Generator/provider adapter.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--model_name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Specific model identifier.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--probes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Comma-separated probe selection.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--generations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Attempts per prompt/probe.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--report_prefix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Base name for report artifacts.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--list_probes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Discover available probes.</w:t>
            </w:r>
          </w:p>
        </w:tc>
      </w:tr>
    </w:tbl>
    <w:p>
      <w:pPr>
        <w:pStyle w:val="Heading3"/>
      </w:pPr>
      <w:r>
        <w:t>Learning tips</w:t>
      </w:r>
    </w:p>
    <w:p>
      <w:pPr>
        <w:pStyle w:val="ListBullet"/>
        <w:spacing w:after="40"/>
        <w:ind w:left="259" w:hanging="173"/>
      </w:pPr>
      <w:r>
        <w:t>Start with a harmless local test generator, then a local model.</w:t>
      </w:r>
    </w:p>
    <w:p>
      <w:pPr>
        <w:pStyle w:val="ListBullet"/>
        <w:spacing w:after="40"/>
        <w:ind w:left="259" w:hanging="173"/>
      </w:pPr>
      <w:r>
        <w:t>Limit probes and generations to understand cost and behavior.</w:t>
      </w:r>
    </w:p>
    <w:p>
      <w:pPr>
        <w:pStyle w:val="ListBullet"/>
        <w:spacing w:after="40"/>
        <w:ind w:left="259" w:hanging="173"/>
      </w:pPr>
      <w:r>
        <w:t>Do not run harmful-capability probes against public endpoints without permission.</w:t>
      </w:r>
    </w:p>
    <w:p>
      <w:pPr>
        <w:pStyle w:val="ListBullet"/>
        <w:spacing w:after="40"/>
        <w:ind w:left="259" w:hanging="173"/>
      </w:pPr>
      <w:r>
        <w:t>Version-control configs and compare results after model or guardrail changes.</w:t>
      </w:r>
    </w:p>
    <w:p>
      <w:pPr>
        <w:pStyle w:val="ToolMeta"/>
      </w:pPr>
      <w:r>
        <w:rPr>
          <w:b/>
        </w:rPr>
        <w:t xml:space="preserve">Official source: </w:t>
      </w:r>
      <w:hyperlink r:id="rId50">
        <w:r>
          <w:rPr>
            <w:color w:val="1F4E79"/>
            <w:u w:val="single"/>
          </w:rPr>
          <w:t>https://github.com/NVIDIA/garak</w:t>
        </w:r>
      </w:hyperlink>
    </w:p>
    <w:p>
      <w:pPr>
        <w:pStyle w:val="Heading2"/>
      </w:pPr>
      <w:r>
        <w:t>41. PyRIT</w:t>
      </w:r>
    </w:p>
    <w:p>
      <w:pPr>
        <w:pStyle w:val="ToolMeta"/>
      </w:pPr>
      <w:r>
        <w:rPr>
          <w:b/>
        </w:rPr>
        <w:t xml:space="preserve">Status: </w:t>
      </w:r>
      <w:r>
        <w:t xml:space="preserve">Actively maintained open-source framework; usage is primarily Python/notebook based.   </w:t>
      </w:r>
      <w:r>
        <w:rPr>
          <w:b/>
        </w:rPr>
        <w:t xml:space="preserve">Ubuntu path: </w:t>
      </w:r>
      <w:r>
        <w:t>Install in a dedicated Python environment and configure only approved model endpoints.</w:t>
      </w:r>
    </w:p>
    <w:p>
      <w:r>
        <w:rPr>
          <w:b/>
        </w:rPr>
        <w:t xml:space="preserve">What it does. </w:t>
      </w:r>
      <w:r>
        <w:t>Microsoft Python Risk Identification Tool for orchestrated, multi-turn generative-AI red teaming and evaluation.</w:t>
      </w:r>
    </w:p>
    <w:p>
      <w:pPr>
        <w:pStyle w:val="Heading3"/>
      </w:pPr>
      <w:r>
        <w:t>Install / prepare on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sudo apt update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apt install -y python3 python3-venv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python3 -m venv ~/.venvs/pyrit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source ~/.venvs/pyrit/bin/activate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python -m pip install -U pip pyrit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python -c "import pyrit; print(pyrit.__file__)"</w:t>
            </w:r>
          </w:p>
        </w:tc>
      </w:tr>
    </w:tbl>
    <w:p>
      <w:pPr>
        <w:pStyle w:val="Heading3"/>
      </w:pPr>
      <w:r>
        <w:t>Starter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python -c "import pyrit; print(pyrit.__file__)"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Verify the package import.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jupyter lab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Run official example notebooks after installing Jupyter in the environment.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python -m pip show pyrit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Record package version and dependencies.</w:t>
            </w:r>
          </w:p>
        </w:tc>
      </w:tr>
    </w:tbl>
    <w:p>
      <w:pPr>
        <w:pStyle w:val="Heading3"/>
      </w:pPr>
      <w:r>
        <w:t>Arguments and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Argument / concept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Explanation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Target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Adapter around the model/application being tested.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Orchestrator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Coordinates prompts, converters, scoring, and multi-turn state.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Converter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Transforms prompts for a defined test objective.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Scorer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Evaluates responses against a risk criterion.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Memory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Stores test interactions and must be protected.</w:t>
            </w:r>
          </w:p>
        </w:tc>
      </w:tr>
    </w:tbl>
    <w:p>
      <w:pPr>
        <w:pStyle w:val="Heading3"/>
      </w:pPr>
      <w:r>
        <w:t>Learning tips</w:t>
      </w:r>
    </w:p>
    <w:p>
      <w:pPr>
        <w:pStyle w:val="ListBullet"/>
        <w:spacing w:after="40"/>
        <w:ind w:left="259" w:hanging="173"/>
      </w:pPr>
      <w:r>
        <w:t>Use a test objective and stop condition before launching an orchestrator.</w:t>
      </w:r>
    </w:p>
    <w:p>
      <w:pPr>
        <w:pStyle w:val="ListBullet"/>
        <w:spacing w:after="40"/>
        <w:ind w:left="259" w:hanging="173"/>
      </w:pPr>
      <w:r>
        <w:t>Begin with a local toy endpoint and a small prompt set.</w:t>
      </w:r>
    </w:p>
    <w:p>
      <w:pPr>
        <w:pStyle w:val="ListBullet"/>
        <w:spacing w:after="40"/>
        <w:ind w:left="259" w:hanging="173"/>
      </w:pPr>
      <w:r>
        <w:t>Inspect prompts before execution and redact secrets from memory databases.</w:t>
      </w:r>
    </w:p>
    <w:p>
      <w:pPr>
        <w:pStyle w:val="ListBullet"/>
        <w:spacing w:after="40"/>
        <w:ind w:left="259" w:hanging="173"/>
      </w:pPr>
      <w:r>
        <w:t>Separate red-team generation models from the target when appropriate.</w:t>
      </w:r>
    </w:p>
    <w:p>
      <w:pPr>
        <w:pStyle w:val="ToolMeta"/>
      </w:pPr>
      <w:r>
        <w:rPr>
          <w:b/>
        </w:rPr>
        <w:t xml:space="preserve">Official source: </w:t>
      </w:r>
      <w:hyperlink r:id="rId51">
        <w:r>
          <w:rPr>
            <w:color w:val="1F4E79"/>
            <w:u w:val="single"/>
          </w:rPr>
          <w:t>https://github.com/Azure/PyRIT</w:t>
        </w:r>
      </w:hyperlink>
    </w:p>
    <w:p>
      <w:pPr>
        <w:pStyle w:val="Heading2"/>
      </w:pPr>
      <w:r>
        <w:t>42. promptfoo</w:t>
      </w:r>
    </w:p>
    <w:p>
      <w:pPr>
        <w:pStyle w:val="ToolMeta"/>
      </w:pPr>
      <w:r>
        <w:rPr>
          <w:b/>
        </w:rPr>
        <w:t xml:space="preserve">Status: </w:t>
      </w:r>
      <w:r>
        <w:t xml:space="preserve">Actively maintained JavaScript/TypeScript project.   </w:t>
      </w:r>
      <w:r>
        <w:rPr>
          <w:b/>
        </w:rPr>
        <w:t xml:space="preserve">Ubuntu path: </w:t>
      </w:r>
      <w:r>
        <w:t>Run through npx or install globally with npm.</w:t>
      </w:r>
    </w:p>
    <w:p>
      <w:r>
        <w:rPr>
          <w:b/>
        </w:rPr>
        <w:t xml:space="preserve">What it does. </w:t>
      </w:r>
      <w:r>
        <w:t>CLI and configuration-driven framework for prompt/model evaluations, regression tests, and LLM red-team suites.</w:t>
      </w:r>
    </w:p>
    <w:p>
      <w:pPr>
        <w:pStyle w:val="Heading3"/>
      </w:pPr>
      <w:r>
        <w:t>Install / prepare on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sudo apt update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apt install -y nodejs npm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# No global install required: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npx promptfoo@latest init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npx promptfoo@latest --help</w:t>
            </w:r>
          </w:p>
        </w:tc>
      </w:tr>
    </w:tbl>
    <w:p>
      <w:pPr>
        <w:pStyle w:val="Heading3"/>
      </w:pPr>
      <w:r>
        <w:t>Starter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npx promptfoo@latest init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Create an evaluation configuration.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npx promptfoo@latest eval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Run the configured evaluation.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npx promptfoo@latest view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Open the local results viewer.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npx promptfoo@latest redteam setup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Generate a red-team configuration for an application you control.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npx promptfoo@latest redteam run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Run the approved red-team test plan.</w:t>
            </w:r>
          </w:p>
        </w:tc>
      </w:tr>
    </w:tbl>
    <w:p>
      <w:pPr>
        <w:pStyle w:val="Heading3"/>
      </w:pPr>
      <w:r>
        <w:t>Arguments and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Argument / concept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Explanation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providers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Models or endpoints being compared.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prompts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Prompt templates under test.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tests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Inputs, assertions, and expected properties.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-c, --config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Select a config file.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--no-cache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Bypass cached responses for a fresh run.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--output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Choose output/report file.</w:t>
            </w:r>
          </w:p>
        </w:tc>
      </w:tr>
    </w:tbl>
    <w:p>
      <w:pPr>
        <w:pStyle w:val="Heading3"/>
      </w:pPr>
      <w:r>
        <w:t>Learning tips</w:t>
      </w:r>
    </w:p>
    <w:p>
      <w:pPr>
        <w:pStyle w:val="ListBullet"/>
        <w:spacing w:after="40"/>
        <w:ind w:left="259" w:hanging="173"/>
      </w:pPr>
      <w:r>
        <w:t>Keep provider keys in environment variables.</w:t>
      </w:r>
    </w:p>
    <w:p>
      <w:pPr>
        <w:pStyle w:val="ListBullet"/>
        <w:spacing w:after="40"/>
        <w:ind w:left="259" w:hanging="173"/>
      </w:pPr>
      <w:r>
        <w:t>Start with deterministic regression assertions before adversarial tests.</w:t>
      </w:r>
    </w:p>
    <w:p>
      <w:pPr>
        <w:pStyle w:val="ListBullet"/>
        <w:spacing w:after="40"/>
        <w:ind w:left="259" w:hanging="173"/>
      </w:pPr>
      <w:r>
        <w:t>Cap concurrency and cost.</w:t>
      </w:r>
    </w:p>
    <w:p>
      <w:pPr>
        <w:pStyle w:val="ListBullet"/>
        <w:spacing w:after="40"/>
        <w:ind w:left="259" w:hanging="173"/>
      </w:pPr>
      <w:r>
        <w:t>Store sanitized configs and reports in Git; keep raw sensitive outputs elsewhere.</w:t>
      </w:r>
    </w:p>
    <w:p>
      <w:pPr>
        <w:pStyle w:val="ToolMeta"/>
      </w:pPr>
      <w:r>
        <w:rPr>
          <w:b/>
        </w:rPr>
        <w:t xml:space="preserve">Official source: </w:t>
      </w:r>
      <w:hyperlink r:id="rId52">
        <w:r>
          <w:rPr>
            <w:color w:val="1F4E79"/>
            <w:u w:val="single"/>
          </w:rPr>
          <w:t>https://www.promptfoo.dev/docs/getting-started/</w:t>
        </w:r>
      </w:hyperlink>
    </w:p>
    <w:p>
      <w:pPr>
        <w:pStyle w:val="Heading2"/>
      </w:pPr>
      <w:r>
        <w:t>43. Giskard</w:t>
      </w:r>
    </w:p>
    <w:p>
      <w:pPr>
        <w:pStyle w:val="ToolMeta"/>
      </w:pPr>
      <w:r>
        <w:rPr>
          <w:b/>
        </w:rPr>
        <w:t xml:space="preserve">Status: </w:t>
      </w:r>
      <w:r>
        <w:t xml:space="preserve">Active project with evolving packaging; current scanner/check packages may differ from older giskard[llm] tutorials.   </w:t>
      </w:r>
      <w:r>
        <w:rPr>
          <w:b/>
        </w:rPr>
        <w:t xml:space="preserve">Ubuntu path: </w:t>
      </w:r>
      <w:r>
        <w:t>Use a Python virtual environment and confirm current package names in the official docs.</w:t>
      </w:r>
    </w:p>
    <w:p>
      <w:r>
        <w:rPr>
          <w:b/>
        </w:rPr>
        <w:t xml:space="preserve">What it does. </w:t>
      </w:r>
      <w:r>
        <w:t>Open-source testing and scanning for ML/LLM applications, including quality, robustness, and security checks.</w:t>
      </w:r>
    </w:p>
    <w:p>
      <w:pPr>
        <w:pStyle w:val="Heading3"/>
      </w:pPr>
      <w:r>
        <w:t>Install / prepare on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sudo apt update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apt install -y python3 python3-venv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python3 -m venv ~/.venvs/giskard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source ~/.venvs/giskard/bin/activate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python -m pip install -U pip giskard-scan giskard-checks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python -m pip list | grep -i giskard</w:t>
            </w:r>
          </w:p>
        </w:tc>
      </w:tr>
    </w:tbl>
    <w:p>
      <w:pPr>
        <w:pStyle w:val="Heading3"/>
      </w:pPr>
      <w:r>
        <w:t>Starter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giskard-scan --help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Display scanner CLI options when provided by the installed package.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python -m pip show giskard-scan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Inspect installed version and metadata.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python -m pip show giskard-checks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Inspect the checks package.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pytest -q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Run your project’s Giskard-backed tests in CI once integrated.</w:t>
            </w:r>
          </w:p>
        </w:tc>
      </w:tr>
    </w:tbl>
    <w:p>
      <w:pPr>
        <w:pStyle w:val="Heading3"/>
      </w:pPr>
      <w:r>
        <w:t>Arguments and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Argument / concept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Explanation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Model wrapper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Connects Giskard to your application/model.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Dataset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Representative test inputs with optional labels.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Scan/check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Automated vulnerability or quality test.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Threshold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Pass/fail boundary used for regression control.</w:t>
            </w:r>
          </w:p>
        </w:tc>
      </w:tr>
    </w:tbl>
    <w:p>
      <w:pPr>
        <w:pStyle w:val="Heading3"/>
      </w:pPr>
      <w:r>
        <w:t>Learning tips</w:t>
      </w:r>
    </w:p>
    <w:p>
      <w:pPr>
        <w:pStyle w:val="ListBullet"/>
        <w:spacing w:after="40"/>
        <w:ind w:left="259" w:hanging="173"/>
      </w:pPr>
      <w:r>
        <w:t>Pin versions because the package transition is active.</w:t>
      </w:r>
    </w:p>
    <w:p>
      <w:pPr>
        <w:pStyle w:val="ListBullet"/>
        <w:spacing w:after="40"/>
        <w:ind w:left="259" w:hanging="173"/>
      </w:pPr>
      <w:r>
        <w:t>Use representative data and explicit risk categories.</w:t>
      </w:r>
    </w:p>
    <w:p>
      <w:pPr>
        <w:pStyle w:val="ListBullet"/>
        <w:spacing w:after="40"/>
        <w:ind w:left="259" w:hanging="173"/>
      </w:pPr>
      <w:r>
        <w:t>Turn important findings into deterministic regression tests.</w:t>
      </w:r>
    </w:p>
    <w:p>
      <w:pPr>
        <w:pStyle w:val="ListBullet"/>
        <w:spacing w:after="40"/>
        <w:ind w:left="259" w:hanging="173"/>
      </w:pPr>
      <w:r>
        <w:t>Do not upload proprietary prompts/data to hosted services without approval.</w:t>
      </w:r>
    </w:p>
    <w:p>
      <w:pPr>
        <w:pStyle w:val="ToolMeta"/>
      </w:pPr>
      <w:r>
        <w:rPr>
          <w:b/>
        </w:rPr>
        <w:t xml:space="preserve">Official source: </w:t>
      </w:r>
      <w:hyperlink r:id="rId53">
        <w:r>
          <w:rPr>
            <w:color w:val="1F4E79"/>
            <w:u w:val="single"/>
          </w:rPr>
          <w:t>https://github.com/Giskard-AI/giskard-oss</w:t>
        </w:r>
      </w:hyperlink>
    </w:p>
    <w:p>
      <w:pPr>
        <w:pStyle w:val="Heading2"/>
      </w:pPr>
      <w:r>
        <w:t>44. LLM Guard</w:t>
      </w:r>
    </w:p>
    <w:p>
      <w:pPr>
        <w:pStyle w:val="ToolMeta"/>
      </w:pPr>
      <w:r>
        <w:rPr>
          <w:b/>
        </w:rPr>
        <w:t xml:space="preserve">Status: </w:t>
      </w:r>
      <w:r>
        <w:t xml:space="preserve">The Protect AI repository was archived in July 2026; use with pinned dependencies and evaluate maintained alternatives.   </w:t>
      </w:r>
      <w:r>
        <w:rPr>
          <w:b/>
        </w:rPr>
        <w:t xml:space="preserve">Ubuntu path: </w:t>
      </w:r>
      <w:r>
        <w:t>Python library; no single all-purpose CLI.</w:t>
      </w:r>
    </w:p>
    <w:p>
      <w:r>
        <w:rPr>
          <w:b/>
        </w:rPr>
        <w:t xml:space="preserve">What it does. </w:t>
      </w:r>
      <w:r>
        <w:t>Input/output scanner library for prompt injection, secrets, PII, toxicity, and related runtime checks.</w:t>
      </w:r>
    </w:p>
    <w:p>
      <w:pPr>
        <w:pStyle w:val="Heading3"/>
      </w:pPr>
      <w:r>
        <w:t>Install / prepare on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sudo apt update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apt install -y python3 python3-venv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python3 -m venv ~/.venvs/llm-guard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source ~/.venvs/llm-guard/bin/activate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python -m pip install -U pip llm-guard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python -c "import llm_guard; print(llm_guard.__file__)"</w:t>
            </w:r>
          </w:p>
        </w:tc>
      </w:tr>
    </w:tbl>
    <w:p>
      <w:pPr>
        <w:pStyle w:val="Heading3"/>
      </w:pPr>
      <w:r>
        <w:t>Starter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python -m pip show llm-guard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Record the installed release.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python -c "from llm_guard.input_scanners import PromptInjection; print(PromptInjection)"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Verify an input scanner import.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pip freeze &gt; requirements-lock.txt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Freeze the archived dependency set for reproducibility.</w:t>
            </w:r>
          </w:p>
        </w:tc>
      </w:tr>
    </w:tbl>
    <w:p>
      <w:pPr>
        <w:pStyle w:val="Heading3"/>
      </w:pPr>
      <w:r>
        <w:t>Arguments and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Argument / concept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Explanation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Input scanner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Checks or transforms user input before model invocation.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Output scanner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Checks or transforms model output.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Risk score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Scanner-specific confidence/severity value.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Sanitized text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Returned text after redaction or filtering.</w:t>
            </w:r>
          </w:p>
        </w:tc>
      </w:tr>
    </w:tbl>
    <w:p>
      <w:pPr>
        <w:pStyle w:val="Heading3"/>
      </w:pPr>
      <w:r>
        <w:t>Learning tips</w:t>
      </w:r>
    </w:p>
    <w:p>
      <w:pPr>
        <w:pStyle w:val="ListBullet"/>
        <w:spacing w:after="40"/>
        <w:ind w:left="259" w:hanging="173"/>
      </w:pPr>
      <w:r>
        <w:t>Treat scanner output as a signal, not a perfect security boundary.</w:t>
      </w:r>
    </w:p>
    <w:p>
      <w:pPr>
        <w:pStyle w:val="ListBullet"/>
        <w:spacing w:after="40"/>
        <w:ind w:left="259" w:hanging="173"/>
      </w:pPr>
      <w:r>
        <w:t>Benchmark false positives and false negatives on your own data.</w:t>
      </w:r>
    </w:p>
    <w:p>
      <w:pPr>
        <w:pStyle w:val="ListBullet"/>
        <w:spacing w:after="40"/>
        <w:ind w:left="259" w:hanging="173"/>
      </w:pPr>
      <w:r>
        <w:t>Pin model files and dependencies because upstream maintenance has stopped.</w:t>
      </w:r>
    </w:p>
    <w:p>
      <w:pPr>
        <w:pStyle w:val="ListBullet"/>
        <w:spacing w:after="40"/>
        <w:ind w:left="259" w:hanging="173"/>
      </w:pPr>
      <w:r>
        <w:t>Consider NeMo Guardrails, Guardrails AI, or dedicated classifiers for active projects.</w:t>
      </w:r>
    </w:p>
    <w:p>
      <w:pPr>
        <w:pStyle w:val="ToolMeta"/>
      </w:pPr>
      <w:r>
        <w:rPr>
          <w:b/>
        </w:rPr>
        <w:t xml:space="preserve">Official source: </w:t>
      </w:r>
      <w:hyperlink r:id="rId54">
        <w:r>
          <w:rPr>
            <w:color w:val="1F4E79"/>
            <w:u w:val="single"/>
          </w:rPr>
          <w:t>https://github.com/protectai/llm-guard</w:t>
        </w:r>
      </w:hyperlink>
    </w:p>
    <w:p>
      <w:pPr>
        <w:pStyle w:val="Heading2"/>
      </w:pPr>
      <w:r>
        <w:t>45. FuzzyAI</w:t>
      </w:r>
    </w:p>
    <w:p>
      <w:pPr>
        <w:pStyle w:val="ToolMeta"/>
      </w:pPr>
      <w:r>
        <w:rPr>
          <w:b/>
        </w:rPr>
        <w:t xml:space="preserve">Status: </w:t>
      </w:r>
      <w:r>
        <w:t xml:space="preserve">Active CyberArk open-source project; tests can generate harmful content and consume substantial model quota.   </w:t>
      </w:r>
      <w:r>
        <w:rPr>
          <w:b/>
        </w:rPr>
        <w:t xml:space="preserve">Ubuntu path: </w:t>
      </w:r>
      <w:r>
        <w:t>Python/Poetry project; use a local test model and benign test objective first.</w:t>
      </w:r>
    </w:p>
    <w:p>
      <w:r>
        <w:rPr>
          <w:b/>
        </w:rPr>
        <w:t xml:space="preserve">What it does. </w:t>
      </w:r>
      <w:r>
        <w:t>Automated LLM fuzzing framework for discovering jailbreak and adversarial-prompt weaknesses.</w:t>
      </w:r>
    </w:p>
    <w:p>
      <w:pPr>
        <w:pStyle w:val="Heading3"/>
      </w:pPr>
      <w:r>
        <w:t>Install / prepare on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sudo apt update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apt install -y git python3 python3-venv pipx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pipx install poetry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git clone https://github.com/cyberark/FuzzyAI.git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cd FuzzyAI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poetry install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poetry run python run.py -h</w:t>
            </w:r>
          </w:p>
        </w:tc>
      </w:tr>
    </w:tbl>
    <w:p>
      <w:pPr>
        <w:pStyle w:val="Heading3"/>
      </w:pPr>
      <w:r>
        <w:t>Starter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poetry run python run.py -h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List model, attack, target, and reporting options.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poetry run python run.py -m ollama/llama3.2:latest -a tax -t "Return exactly the word BLUE"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Harmless local-model harness check using the taxonomy attack module.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poetry show --tree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Inventory dependencies.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git log -1 --format=fuller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Record the tested source revision.</w:t>
            </w:r>
          </w:p>
        </w:tc>
      </w:tr>
    </w:tbl>
    <w:p>
      <w:pPr>
        <w:pStyle w:val="Heading3"/>
      </w:pPr>
      <w:r>
        <w:t>Arguments and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Argument / concept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Explanation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-m provider/model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Target model identifier.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-a ATTACK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Attack/fuzzing strategy.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-t TEXT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Test objective or prompt.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-x provider/model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Optional auxiliary model for an attack strategy.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-h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Current help.</w:t>
            </w:r>
          </w:p>
        </w:tc>
      </w:tr>
    </w:tbl>
    <w:p>
      <w:pPr>
        <w:pStyle w:val="Heading3"/>
      </w:pPr>
      <w:r>
        <w:t>Learning tips</w:t>
      </w:r>
    </w:p>
    <w:p>
      <w:pPr>
        <w:pStyle w:val="ListBullet"/>
        <w:spacing w:after="40"/>
        <w:ind w:left="259" w:hanging="173"/>
      </w:pPr>
      <w:r>
        <w:t>Use benign objectives until you understand output handling.</w:t>
      </w:r>
    </w:p>
    <w:p>
      <w:pPr>
        <w:pStyle w:val="ListBullet"/>
        <w:spacing w:after="40"/>
        <w:ind w:left="259" w:hanging="173"/>
      </w:pPr>
      <w:r>
        <w:t>Run against a local model or dedicated test endpoint.</w:t>
      </w:r>
    </w:p>
    <w:p>
      <w:pPr>
        <w:pStyle w:val="ListBullet"/>
        <w:spacing w:after="40"/>
        <w:ind w:left="259" w:hanging="173"/>
      </w:pPr>
      <w:r>
        <w:t>Set cost and query limits.</w:t>
      </w:r>
    </w:p>
    <w:p>
      <w:pPr>
        <w:pStyle w:val="ListBullet"/>
        <w:spacing w:after="40"/>
        <w:ind w:left="259" w:hanging="173"/>
      </w:pPr>
      <w:r>
        <w:t>Sanitize reports because they may contain unsafe generated text or secrets.</w:t>
      </w:r>
    </w:p>
    <w:p>
      <w:pPr>
        <w:pStyle w:val="ToolMeta"/>
      </w:pPr>
      <w:r>
        <w:rPr>
          <w:b/>
        </w:rPr>
        <w:t xml:space="preserve">Official source: </w:t>
      </w:r>
      <w:hyperlink r:id="rId55">
        <w:r>
          <w:rPr>
            <w:color w:val="1F4E79"/>
            <w:u w:val="single"/>
          </w:rPr>
          <w:t>https://github.com/cyberark/FuzzyAI</w:t>
        </w:r>
      </w:hyperlink>
    </w:p>
    <w:p>
      <w:pPr>
        <w:pStyle w:val="Heading2"/>
      </w:pPr>
      <w:r>
        <w:t>46. ModelScan</w:t>
      </w:r>
    </w:p>
    <w:p>
      <w:pPr>
        <w:pStyle w:val="ToolMeta"/>
      </w:pPr>
      <w:r>
        <w:rPr>
          <w:b/>
        </w:rPr>
        <w:t xml:space="preserve">Status: </w:t>
      </w:r>
      <w:r>
        <w:t xml:space="preserve">Open-source Protect AI project; supports formats such as Pickle, H5, and SavedModel.   </w:t>
      </w:r>
      <w:r>
        <w:rPr>
          <w:b/>
        </w:rPr>
        <w:t xml:space="preserve">Ubuntu path: </w:t>
      </w:r>
      <w:r>
        <w:t>Python CLI; install in a virtual environment.</w:t>
      </w:r>
    </w:p>
    <w:p>
      <w:r>
        <w:rPr>
          <w:b/>
        </w:rPr>
        <w:t xml:space="preserve">What it does. </w:t>
      </w:r>
      <w:r>
        <w:t>Static scanning of serialized ML model files to identify unsafe code patterns without loading the model.</w:t>
      </w:r>
    </w:p>
    <w:p>
      <w:pPr>
        <w:pStyle w:val="Heading3"/>
      </w:pPr>
      <w:r>
        <w:t>Install / prepare on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sudo apt update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apt install -y python3 python3-venv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python3 -m venv ~/.venvs/modelscan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source ~/.venvs/modelscan/bin/activate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python -m pip install -U pip modelscan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modelscan -h</w:t>
            </w:r>
          </w:p>
        </w:tc>
      </w:tr>
    </w:tbl>
    <w:p>
      <w:pPr>
        <w:pStyle w:val="Heading3"/>
      </w:pPr>
      <w:r>
        <w:t>Starter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modelscan -p /path/to/model.pkl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Scan one local model file.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modelscan -p /path/to/model_directory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Scan a directory.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modelscan create-settings-file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Generate a customizable settings file.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modelscan -p model.pkl --settings-file ./modelscan-settings.toml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Use explicit scan settings.</w:t>
            </w:r>
          </w:p>
        </w:tc>
      </w:tr>
    </w:tbl>
    <w:p>
      <w:pPr>
        <w:pStyle w:val="Heading3"/>
      </w:pPr>
      <w:r>
        <w:t>Arguments and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Argument / concept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Explanation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-p, --path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Model file or directory to scan.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--settings-file FILE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Custom scanner configuration.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-v, --version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Display version.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-h, --help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Display help.</w:t>
            </w:r>
          </w:p>
        </w:tc>
      </w:tr>
    </w:tbl>
    <w:p>
      <w:pPr>
        <w:pStyle w:val="Heading3"/>
      </w:pPr>
      <w:r>
        <w:t>Learning tips</w:t>
      </w:r>
    </w:p>
    <w:p>
      <w:pPr>
        <w:pStyle w:val="ListBullet"/>
        <w:spacing w:after="40"/>
        <w:ind w:left="259" w:hanging="173"/>
      </w:pPr>
      <w:r>
        <w:t>Scan before loading any untrusted model.</w:t>
      </w:r>
    </w:p>
    <w:p>
      <w:pPr>
        <w:pStyle w:val="ListBullet"/>
        <w:spacing w:after="40"/>
        <w:ind w:left="259" w:hanging="173"/>
      </w:pPr>
      <w:r>
        <w:t>Preserve the source URL, hash, signature, and license.</w:t>
      </w:r>
    </w:p>
    <w:p>
      <w:pPr>
        <w:pStyle w:val="ListBullet"/>
        <w:spacing w:after="40"/>
        <w:ind w:left="259" w:hanging="173"/>
      </w:pPr>
      <w:r>
        <w:t>A clean scan does not prove a model is safe; it only covers implemented signatures/formats.</w:t>
      </w:r>
    </w:p>
    <w:p>
      <w:pPr>
        <w:pStyle w:val="ListBullet"/>
        <w:spacing w:after="40"/>
        <w:ind w:left="259" w:hanging="173"/>
      </w:pPr>
      <w:r>
        <w:t>Prefer safer serialization formats such as safetensors when possible.</w:t>
      </w:r>
    </w:p>
    <w:p>
      <w:pPr>
        <w:pStyle w:val="ToolMeta"/>
      </w:pPr>
      <w:r>
        <w:rPr>
          <w:b/>
        </w:rPr>
        <w:t xml:space="preserve">Official source: </w:t>
      </w:r>
      <w:hyperlink r:id="rId56">
        <w:r>
          <w:rPr>
            <w:color w:val="1F4E79"/>
            <w:u w:val="single"/>
          </w:rPr>
          <w:t>https://github.com/protectai/modelscan</w:t>
        </w:r>
      </w:hyperlink>
    </w:p>
    <w:p>
      <w:pPr>
        <w:pStyle w:val="Heading2"/>
      </w:pPr>
      <w:r>
        <w:t>47. CyberSecEval / Purple Llama</w:t>
      </w:r>
    </w:p>
    <w:p>
      <w:pPr>
        <w:pStyle w:val="ToolMeta"/>
      </w:pPr>
      <w:r>
        <w:rPr>
          <w:b/>
        </w:rPr>
        <w:t xml:space="preserve">Status: </w:t>
      </w:r>
      <w:r>
        <w:t xml:space="preserve">Active Meta Purple Llama project; CyberSecEval 4 is current in the repository as of this guide.   </w:t>
      </w:r>
      <w:r>
        <w:rPr>
          <w:b/>
        </w:rPr>
        <w:t xml:space="preserve">Ubuntu path: </w:t>
      </w:r>
      <w:r>
        <w:t>Clone the repository and install benchmark-specific dependencies in a virtual environment.</w:t>
      </w:r>
    </w:p>
    <w:p>
      <w:r>
        <w:rPr>
          <w:b/>
        </w:rPr>
        <w:t xml:space="preserve">What it does. </w:t>
      </w:r>
      <w:r>
        <w:t>Benchmark suite for measuring LLM cybersecurity risk and defensive capability, including secure code, prompt injection, SOC reasoning, and other evaluations.</w:t>
      </w:r>
    </w:p>
    <w:p>
      <w:pPr>
        <w:pStyle w:val="Heading3"/>
      </w:pPr>
      <w:r>
        <w:t>Install / prepare on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sudo apt update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apt install -y git python3 python3-venv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git clone https://github.com/meta-llama/PurpleLlama.git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cd PurpleLlama/CybersecurityBenchmarks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python3 -m venv .venv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source .venv/bin/activate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python -m pip install -U pip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find . -maxdepth 2 -iname 'requirements*.txt' -print</w:t>
            </w:r>
          </w:p>
        </w:tc>
      </w:tr>
    </w:tbl>
    <w:p>
      <w:pPr>
        <w:pStyle w:val="Heading3"/>
      </w:pPr>
      <w:r>
        <w:t>Starter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less README.md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Read benchmark prerequisites, model adapters, and safety notes.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python -m pip install -r requirements.txt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Install the common requirements if the current README specifies this file.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find . -maxdepth 3 -iname "*example*" -o -iname "*config*" | head -50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Locate current example configs rather than relying on old blog commands.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git log -1 --format=fuller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Record the benchmark revision.</w:t>
            </w:r>
          </w:p>
        </w:tc>
      </w:tr>
    </w:tbl>
    <w:p>
      <w:pPr>
        <w:pStyle w:val="Heading3"/>
      </w:pPr>
      <w:r>
        <w:t>Arguments and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Argument / concept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Explanation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Benchmark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 defined dataset, task, and scoring method.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Model adapter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Code that invokes the evaluated model.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Judge/scorer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Evaluates outputs; can introduce its own bias.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Sample limit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Caps cost and runtime while validating setup.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Output directory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Stores raw and summarized results.</w:t>
            </w:r>
          </w:p>
        </w:tc>
      </w:tr>
    </w:tbl>
    <w:p>
      <w:pPr>
        <w:pStyle w:val="Heading3"/>
      </w:pPr>
      <w:r>
        <w:t>Learning tips</w:t>
      </w:r>
    </w:p>
    <w:p>
      <w:pPr>
        <w:pStyle w:val="ListBullet"/>
        <w:spacing w:after="40"/>
        <w:ind w:left="259" w:hanging="173"/>
      </w:pPr>
      <w:r>
        <w:t>Run a tiny subset first.</w:t>
      </w:r>
    </w:p>
    <w:p>
      <w:pPr>
        <w:pStyle w:val="ListBullet"/>
        <w:spacing w:after="40"/>
        <w:ind w:left="259" w:hanging="173"/>
      </w:pPr>
      <w:r>
        <w:t>Use the exact commit, model version, sampling settings, and judge model in reports.</w:t>
      </w:r>
    </w:p>
    <w:p>
      <w:pPr>
        <w:pStyle w:val="ListBullet"/>
        <w:spacing w:after="40"/>
        <w:ind w:left="259" w:hanging="173"/>
      </w:pPr>
      <w:r>
        <w:t>Separate capability measurement from permission to perform real-world actions.</w:t>
      </w:r>
    </w:p>
    <w:p>
      <w:pPr>
        <w:pStyle w:val="ListBullet"/>
        <w:spacing w:after="40"/>
        <w:ind w:left="259" w:hanging="173"/>
      </w:pPr>
      <w:r>
        <w:t>Review benchmark licenses and dataset restrictions.</w:t>
      </w:r>
    </w:p>
    <w:p>
      <w:pPr>
        <w:pStyle w:val="ToolMeta"/>
      </w:pPr>
      <w:r>
        <w:rPr>
          <w:b/>
        </w:rPr>
        <w:t xml:space="preserve">Official source: </w:t>
      </w:r>
      <w:hyperlink r:id="rId57">
        <w:r>
          <w:rPr>
            <w:color w:val="1F4E79"/>
            <w:u w:val="single"/>
          </w:rPr>
          <w:t>https://github.com/meta-llama/PurpleLlama/tree/main/CybersecurityBenchmarks</w:t>
        </w:r>
      </w:hyperlink>
    </w:p>
    <w:p>
      <w:pPr>
        <w:pStyle w:val="Heading2"/>
      </w:pPr>
      <w:r>
        <w:t>48. DeepTeam</w:t>
      </w:r>
    </w:p>
    <w:p>
      <w:pPr>
        <w:pStyle w:val="ToolMeta"/>
      </w:pPr>
      <w:r>
        <w:rPr>
          <w:b/>
        </w:rPr>
        <w:t xml:space="preserve">Status: </w:t>
      </w:r>
      <w:r>
        <w:t xml:space="preserve">Active project in the DeepEval/Confident AI ecosystem.   </w:t>
      </w:r>
      <w:r>
        <w:rPr>
          <w:b/>
        </w:rPr>
        <w:t xml:space="preserve">Ubuntu path: </w:t>
      </w:r>
      <w:r>
        <w:t>Python library; tests are written as scripts rather than driven primarily by a CLI.</w:t>
      </w:r>
    </w:p>
    <w:p>
      <w:r>
        <w:rPr>
          <w:b/>
        </w:rPr>
        <w:t xml:space="preserve">What it does. </w:t>
      </w:r>
      <w:r>
        <w:t>Python framework for red-teaming LLM applications with defined vulnerabilities, attacks, model callbacks, and risk assessment.</w:t>
      </w:r>
    </w:p>
    <w:p>
      <w:pPr>
        <w:pStyle w:val="Heading3"/>
      </w:pPr>
      <w:r>
        <w:t>Install / prepare on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sudo apt update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apt install -y python3 python3-venv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python3 -m venv ~/.venvs/deepteam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source ~/.venvs/deepteam/bin/activate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python -m pip install -U pip deepteam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python -c "import deepteam; print(deepteam.__file__)"</w:t>
            </w:r>
          </w:p>
        </w:tc>
      </w:tr>
    </w:tbl>
    <w:p>
      <w:pPr>
        <w:pStyle w:val="Heading3"/>
      </w:pPr>
      <w:r>
        <w:t>Starter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python -m pip show deepteam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Display installed metadata.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python red_team_llm.py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Run your own script containing a safe model callback and selected vulnerabilities.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pip freeze &gt; requirements-lock.txt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Capture the exact environment.</w:t>
            </w:r>
          </w:p>
        </w:tc>
      </w:tr>
    </w:tbl>
    <w:p>
      <w:pPr>
        <w:pStyle w:val="Heading3"/>
      </w:pPr>
      <w:r>
        <w:t>Arguments and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Argument / concept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Explanation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model_callback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Function that sends input to the application and returns its response.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vulnerabilities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Weakness categories to evaluate.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attacks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Simulation methods used to elicit weaknesses.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simulator_model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Model used to generate test cases.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evaluation_model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Model or evaluator used to score results.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attacks_per_vulnerability_type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Number of generated tests per category.</w:t>
            </w:r>
          </w:p>
        </w:tc>
      </w:tr>
    </w:tbl>
    <w:p>
      <w:pPr>
        <w:pStyle w:val="Heading3"/>
      </w:pPr>
      <w:r>
        <w:t>Learning tips</w:t>
      </w:r>
    </w:p>
    <w:p>
      <w:pPr>
        <w:pStyle w:val="ListBullet"/>
        <w:spacing w:after="40"/>
        <w:ind w:left="259" w:hanging="173"/>
      </w:pPr>
      <w:r>
        <w:t>Use an explicit callback wrapper so no production tool actions are triggered.</w:t>
      </w:r>
    </w:p>
    <w:p>
      <w:pPr>
        <w:pStyle w:val="ListBullet"/>
        <w:spacing w:after="40"/>
        <w:ind w:left="259" w:hanging="173"/>
      </w:pPr>
      <w:r>
        <w:t>Begin with one vulnerability and one benign attack strategy.</w:t>
      </w:r>
    </w:p>
    <w:p>
      <w:pPr>
        <w:pStyle w:val="ListBullet"/>
        <w:spacing w:after="40"/>
        <w:ind w:left="259" w:hanging="173"/>
      </w:pPr>
      <w:r>
        <w:t>Review generated inputs before expanding the run.</w:t>
      </w:r>
    </w:p>
    <w:p>
      <w:pPr>
        <w:pStyle w:val="ListBullet"/>
        <w:spacing w:after="40"/>
        <w:ind w:left="259" w:hanging="173"/>
      </w:pPr>
      <w:r>
        <w:t>Turn confirmed findings into DeepEval regression tests.</w:t>
      </w:r>
    </w:p>
    <w:p>
      <w:pPr>
        <w:pStyle w:val="ToolMeta"/>
      </w:pPr>
      <w:r>
        <w:rPr>
          <w:b/>
        </w:rPr>
        <w:t xml:space="preserve">Official source: </w:t>
      </w:r>
      <w:hyperlink r:id="rId58">
        <w:r>
          <w:rPr>
            <w:color w:val="1F4E79"/>
            <w:u w:val="single"/>
          </w:rPr>
          <w:t>https://docs.confident-ai.com/docs/red-teaming-introduction</w:t>
        </w:r>
      </w:hyperlink>
    </w:p>
    <w:p>
      <w:pPr>
        <w:pStyle w:val="Heading2"/>
      </w:pPr>
      <w:r>
        <w:t>49. Agentic Radar</w:t>
      </w:r>
    </w:p>
    <w:p>
      <w:pPr>
        <w:pStyle w:val="ToolMeta"/>
      </w:pPr>
      <w:r>
        <w:rPr>
          <w:b/>
        </w:rPr>
        <w:t xml:space="preserve">Status: </w:t>
      </w:r>
      <w:r>
        <w:t xml:space="preserve">Newer open-source project; framework support is evolving.   </w:t>
      </w:r>
      <w:r>
        <w:rPr>
          <w:b/>
        </w:rPr>
        <w:t xml:space="preserve">Ubuntu path: </w:t>
      </w:r>
      <w:r>
        <w:t>Python CLI with optional framework extras.</w:t>
      </w:r>
    </w:p>
    <w:p>
      <w:r>
        <w:rPr>
          <w:b/>
        </w:rPr>
        <w:t xml:space="preserve">What it does. </w:t>
      </w:r>
      <w:r>
        <w:t>Static visualization and security review of AI-agent code, tools, prompts, and framework relationships.</w:t>
      </w:r>
    </w:p>
    <w:p>
      <w:pPr>
        <w:pStyle w:val="Heading3"/>
      </w:pPr>
      <w:r>
        <w:t>Install / prepare on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sudo apt update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apt install -y python3 python3-venv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python3 -m venv ~/.venvs/agentic-radar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source ~/.venvs/agentic-radar/bin/activate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python -m pip install -U pip "agentic-radar[crewai,openai-agents]"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agentic-radar --help</w:t>
            </w:r>
          </w:p>
        </w:tc>
      </w:tr>
    </w:tbl>
    <w:p>
      <w:pPr>
        <w:pStyle w:val="Heading3"/>
      </w:pPr>
      <w:r>
        <w:t>Starter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agentic-radar scan crewai ./my_agent -o report.html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Scan a CrewAI project and write an HTML report.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agentic-radar scan openai-agents ./my_agent -o report.html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Scan an OpenAI Agents project.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agentic-radar --help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List supported frameworks and output options.</w:t>
            </w:r>
          </w:p>
        </w:tc>
      </w:tr>
    </w:tbl>
    <w:p>
      <w:pPr>
        <w:pStyle w:val="Heading3"/>
      </w:pPr>
      <w:r>
        <w:t>Arguments and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Argument / concept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Explanation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scan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Analyze an agent project.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FRAMEWORK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Parser/framework adapter.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PATH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Source project directory.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-o FILE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Output report path.</w:t>
            </w:r>
          </w:p>
        </w:tc>
      </w:tr>
    </w:tbl>
    <w:p>
      <w:pPr>
        <w:pStyle w:val="Heading3"/>
      </w:pPr>
      <w:r>
        <w:t>Learning tips</w:t>
      </w:r>
    </w:p>
    <w:p>
      <w:pPr>
        <w:pStyle w:val="ListBullet"/>
        <w:spacing w:after="40"/>
        <w:ind w:left="259" w:hanging="173"/>
      </w:pPr>
      <w:r>
        <w:t>Run it before granting an agent network, filesystem, shell, or credential access.</w:t>
      </w:r>
    </w:p>
    <w:p>
      <w:pPr>
        <w:pStyle w:val="ListBullet"/>
        <w:spacing w:after="40"/>
        <w:ind w:left="259" w:hanging="173"/>
      </w:pPr>
      <w:r>
        <w:t>Manually verify tool permissions and dynamic imports that static analysis may miss.</w:t>
      </w:r>
    </w:p>
    <w:p>
      <w:pPr>
        <w:pStyle w:val="ListBullet"/>
        <w:spacing w:after="40"/>
        <w:ind w:left="259" w:hanging="173"/>
      </w:pPr>
      <w:r>
        <w:t>Store reports alongside architecture reviews.</w:t>
      </w:r>
    </w:p>
    <w:p>
      <w:pPr>
        <w:pStyle w:val="ListBullet"/>
        <w:spacing w:after="40"/>
        <w:ind w:left="259" w:hanging="173"/>
      </w:pPr>
      <w:r>
        <w:t>Re-scan after dependency or prompt changes.</w:t>
      </w:r>
    </w:p>
    <w:p>
      <w:pPr>
        <w:pStyle w:val="ToolMeta"/>
      </w:pPr>
      <w:r>
        <w:rPr>
          <w:b/>
        </w:rPr>
        <w:t xml:space="preserve">Official source: </w:t>
      </w:r>
      <w:hyperlink r:id="rId59">
        <w:r>
          <w:rPr>
            <w:color w:val="1F4E79"/>
            <w:u w:val="single"/>
          </w:rPr>
          <w:t>https://github.com/splx-ai/agentic-radar</w:t>
        </w:r>
      </w:hyperlink>
    </w:p>
    <w:p>
      <w:pPr>
        <w:pStyle w:val="Heading2"/>
      </w:pPr>
      <w:r>
        <w:t>50. mcpserver-audit / MCP audit tooling</w:t>
      </w:r>
    </w:p>
    <w:p>
      <w:pPr>
        <w:pStyle w:val="ToolMeta"/>
      </w:pPr>
      <w:r>
        <w:rPr>
          <w:b/>
        </w:rPr>
        <w:t xml:space="preserve">Status: </w:t>
      </w:r>
      <w:r>
        <w:t xml:space="preserve">Emerging ecosystem; the screenshot name is ambiguous, so this guide uses the CSA ModelContextProtocol-Security mcpserver-audit project.   </w:t>
      </w:r>
      <w:r>
        <w:rPr>
          <w:b/>
        </w:rPr>
        <w:t xml:space="preserve">Ubuntu path: </w:t>
      </w:r>
      <w:r>
        <w:t>Clone and follow the repository’s current package/runner instructions; sandbox the audit target.</w:t>
      </w:r>
    </w:p>
    <w:p>
      <w:r>
        <w:rPr>
          <w:b/>
        </w:rPr>
        <w:t xml:space="preserve">What it does. </w:t>
      </w:r>
      <w:r>
        <w:t>Audits Model Context Protocol servers and repositories for risky capabilities and known security concerns.</w:t>
      </w:r>
    </w:p>
    <w:p>
      <w:pPr>
        <w:pStyle w:val="Heading3"/>
      </w:pPr>
      <w:r>
        <w:t>Install / prepare on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sudo apt update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apt install -y git python3 python3-venv docker.io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git clone https://github.com/ModelContextProtocol-Security/mcpserver-audit.git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cd mcpserver-audit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find . -maxdepth 2 -iname 'pyproject.toml' -o -iname 'package.json' -o -iname 'README*'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less README.md</w:t>
            </w:r>
          </w:p>
        </w:tc>
      </w:tr>
    </w:tbl>
    <w:p>
      <w:pPr>
        <w:pStyle w:val="Heading3"/>
      </w:pPr>
      <w:r>
        <w:t>Starter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git log -1 --format=fuller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Record the exact audit tool revision.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docker build -t mcpserver-audit-lab .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Build only if the current official README supplies a Dockerfile/workflow.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grep -RInE "subprocess|exec|shell|filesystem|network" . | head -100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Understand the auditor’s own capabilities before execution.</w:t>
            </w:r>
          </w:p>
        </w:tc>
      </w:tr>
    </w:tbl>
    <w:p>
      <w:pPr>
        <w:pStyle w:val="Heading3"/>
      </w:pPr>
      <w:r>
        <w:t>Arguments and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Argument / concept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Explanation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Server/repository target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MCP implementation being reviewed.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Tool capability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Filesystem, network, command, browser, or data action exposed by the server.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Finding severity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Risk rating that still requires human verification.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Publish/report option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May share findings externally; review before enabling.</w:t>
            </w:r>
          </w:p>
        </w:tc>
      </w:tr>
    </w:tbl>
    <w:p>
      <w:pPr>
        <w:pStyle w:val="Heading3"/>
      </w:pPr>
      <w:r>
        <w:t>Learning tips</w:t>
      </w:r>
    </w:p>
    <w:p>
      <w:pPr>
        <w:pStyle w:val="ListBullet"/>
        <w:spacing w:after="40"/>
        <w:ind w:left="259" w:hanging="173"/>
      </w:pPr>
      <w:r>
        <w:t>Do not execute an unknown MCP server directly on the host.</w:t>
      </w:r>
    </w:p>
    <w:p>
      <w:pPr>
        <w:pStyle w:val="ListBullet"/>
        <w:spacing w:after="40"/>
        <w:ind w:left="259" w:hanging="173"/>
      </w:pPr>
      <w:r>
        <w:t>Use a container/VM with no secrets, read-only mounts, and restricted egress.</w:t>
      </w:r>
    </w:p>
    <w:p>
      <w:pPr>
        <w:pStyle w:val="ListBullet"/>
        <w:spacing w:after="40"/>
        <w:ind w:left="259" w:hanging="173"/>
      </w:pPr>
      <w:r>
        <w:t>Review tool descriptions for prompt-injection and confused-deputy risk.</w:t>
      </w:r>
    </w:p>
    <w:p>
      <w:pPr>
        <w:pStyle w:val="ListBullet"/>
        <w:spacing w:after="40"/>
        <w:ind w:left="259" w:hanging="173"/>
      </w:pPr>
      <w:r>
        <w:t>Verify findings against code and runtime behavior.</w:t>
      </w:r>
    </w:p>
    <w:p>
      <w:pPr>
        <w:pStyle w:val="ToolMeta"/>
      </w:pPr>
      <w:r>
        <w:rPr>
          <w:b/>
        </w:rPr>
        <w:t xml:space="preserve">Official source: </w:t>
      </w:r>
      <w:hyperlink r:id="rId60">
        <w:r>
          <w:rPr>
            <w:color w:val="1F4E79"/>
            <w:u w:val="single"/>
          </w:rPr>
          <w:t>https://github.com/ModelContextProtocol-Security/mcpserver-audit</w:t>
        </w:r>
      </w:hyperlink>
    </w:p>
    <w:p>
      <w:pPr>
        <w:pStyle w:val="Heading2"/>
      </w:pPr>
      <w:r>
        <w:t>51. NeMo Guardrails</w:t>
      </w:r>
    </w:p>
    <w:p>
      <w:pPr>
        <w:pStyle w:val="ToolMeta"/>
      </w:pPr>
      <w:r>
        <w:rPr>
          <w:b/>
        </w:rPr>
        <w:t xml:space="preserve">Status: </w:t>
      </w:r>
      <w:r>
        <w:t xml:space="preserve">Actively maintained open-source framework.   </w:t>
      </w:r>
      <w:r>
        <w:rPr>
          <w:b/>
        </w:rPr>
        <w:t xml:space="preserve">Ubuntu path: </w:t>
      </w:r>
      <w:r>
        <w:t>Python package with CLI and configuration directories.</w:t>
      </w:r>
    </w:p>
    <w:p>
      <w:r>
        <w:rPr>
          <w:b/>
        </w:rPr>
        <w:t xml:space="preserve">What it does. </w:t>
      </w:r>
      <w:r>
        <w:t>NVIDIA framework for programmable conversational rails, content safety, dialog control, retrieval checks, and tool/agent policies.</w:t>
      </w:r>
    </w:p>
    <w:p>
      <w:pPr>
        <w:pStyle w:val="Heading3"/>
      </w:pPr>
      <w:r>
        <w:t>Install / prepare on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sudo apt update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apt install -y python3 python3-venv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python3 -m venv ~/.venvs/nemo-guardrails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source ~/.venvs/nemo-guardrails/bin/activate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python -m pip install -U pip nemoguardrails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nemoguardrails --help</w:t>
            </w:r>
          </w:p>
        </w:tc>
      </w:tr>
    </w:tbl>
    <w:p>
      <w:pPr>
        <w:pStyle w:val="Heading3"/>
      </w:pPr>
      <w:r>
        <w:t>Starter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nemoguardrails chat --config ./config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Interactively test a local rail configuration.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nemoguardrails server --config ./config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Start the local server for an approved development environment.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nemoguardrails evaluate --config ./config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Run configured evaluations when supported by the release.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nemoguardrails --help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Show current subcommands.</w:t>
            </w:r>
          </w:p>
        </w:tc>
      </w:tr>
    </w:tbl>
    <w:p>
      <w:pPr>
        <w:pStyle w:val="Heading3"/>
      </w:pPr>
      <w:r>
        <w:t>Arguments and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Argument / concept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Explanation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--config PATH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Configuration directory containing YAML/Colang and prompts.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chat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Interactive test client.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server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Serve configured guardrails.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evaluate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Evaluate behavior against configured tests.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actions-server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Run custom actions separately; treat as privileged code.</w:t>
            </w:r>
          </w:p>
        </w:tc>
      </w:tr>
    </w:tbl>
    <w:p>
      <w:pPr>
        <w:pStyle w:val="Heading3"/>
      </w:pPr>
      <w:r>
        <w:t>Learning tips</w:t>
      </w:r>
    </w:p>
    <w:p>
      <w:pPr>
        <w:pStyle w:val="ListBullet"/>
        <w:spacing w:after="40"/>
        <w:ind w:left="259" w:hanging="173"/>
      </w:pPr>
      <w:r>
        <w:t>Keep custom actions least-privileged and isolated.</w:t>
      </w:r>
    </w:p>
    <w:p>
      <w:pPr>
        <w:pStyle w:val="ListBullet"/>
        <w:spacing w:after="40"/>
        <w:ind w:left="259" w:hanging="173"/>
      </w:pPr>
      <w:r>
        <w:t>Test bypasses and false positives, not just happy paths.</w:t>
      </w:r>
    </w:p>
    <w:p>
      <w:pPr>
        <w:pStyle w:val="ListBullet"/>
        <w:spacing w:after="40"/>
        <w:ind w:left="259" w:hanging="173"/>
      </w:pPr>
      <w:r>
        <w:t>Version-control rail configs and model settings.</w:t>
      </w:r>
    </w:p>
    <w:p>
      <w:pPr>
        <w:pStyle w:val="ListBullet"/>
        <w:spacing w:after="40"/>
        <w:ind w:left="259" w:hanging="173"/>
      </w:pPr>
      <w:r>
        <w:t>Never assume a rail replaces application authorization and tool-level controls.</w:t>
      </w:r>
    </w:p>
    <w:p>
      <w:pPr>
        <w:pStyle w:val="ToolMeta"/>
      </w:pPr>
      <w:r>
        <w:rPr>
          <w:b/>
        </w:rPr>
        <w:t xml:space="preserve">Official source: </w:t>
      </w:r>
      <w:hyperlink r:id="rId61">
        <w:r>
          <w:rPr>
            <w:color w:val="1F4E79"/>
            <w:u w:val="single"/>
          </w:rPr>
          <w:t>https://github.com/NVIDIA/NeMo-Guardrails</w:t>
        </w:r>
      </w:hyperlink>
    </w:p>
    <w:p>
      <w:pPr>
        <w:pStyle w:val="Heading2"/>
      </w:pPr>
      <w:r>
        <w:t>52. Guardrails AI</w:t>
      </w:r>
    </w:p>
    <w:p>
      <w:pPr>
        <w:pStyle w:val="ToolMeta"/>
      </w:pPr>
      <w:r>
        <w:rPr>
          <w:b/>
        </w:rPr>
        <w:t xml:space="preserve">Status: </w:t>
      </w:r>
      <w:r>
        <w:t xml:space="preserve">Actively maintained open-source project and Hub ecosystem.   </w:t>
      </w:r>
      <w:r>
        <w:rPr>
          <w:b/>
        </w:rPr>
        <w:t xml:space="preserve">Ubuntu path: </w:t>
      </w:r>
      <w:r>
        <w:t>Python package with optional CLI configuration and validators.</w:t>
      </w:r>
    </w:p>
    <w:p>
      <w:r>
        <w:rPr>
          <w:b/>
        </w:rPr>
        <w:t xml:space="preserve">What it does. </w:t>
      </w:r>
      <w:r>
        <w:t>Python framework and validator ecosystem for input/output validation, structured generation, PII checks, and policy enforcement.</w:t>
      </w:r>
    </w:p>
    <w:p>
      <w:pPr>
        <w:pStyle w:val="Heading3"/>
      </w:pPr>
      <w:r>
        <w:t>Install / prepare on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sudo apt update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apt install -y python3 python3-venv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python3 -m venv ~/.venvs/guardrails-ai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source ~/.venvs/guardrails-ai/bin/activate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python -m pip install -U pip guardrails-ai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guardrails configure</w:t>
            </w:r>
          </w:p>
        </w:tc>
      </w:tr>
    </w:tbl>
    <w:p>
      <w:pPr>
        <w:pStyle w:val="Heading3"/>
      </w:pPr>
      <w:r>
        <w:t>Starter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guardrails hub install hub://guardrails/regex_match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Install an example validator.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guardrails create --validators=hub://guardrails/two_words --guard-name=two-word-guard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Generate a named guard configuration.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guardrails start --config=./config.py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Start the local development server for the generated guard.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guardrails --help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Show current CLI commands.</w:t>
            </w:r>
          </w:p>
        </w:tc>
      </w:tr>
    </w:tbl>
    <w:p>
      <w:pPr>
        <w:pStyle w:val="Heading3"/>
      </w:pPr>
      <w:r>
        <w:t>Arguments and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Argument / concept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Explanation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configure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Set optional Hub/telemetry preferences.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hub install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Install a validator package.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create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Generate a guard configuration.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--validators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Validator URI or list.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--guard-name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Name for the guard.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start --config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Run a guard server from a config file.</w:t>
            </w:r>
          </w:p>
        </w:tc>
      </w:tr>
    </w:tbl>
    <w:p>
      <w:pPr>
        <w:pStyle w:val="Heading3"/>
      </w:pPr>
      <w:r>
        <w:t>Learning tips</w:t>
      </w:r>
    </w:p>
    <w:p>
      <w:pPr>
        <w:pStyle w:val="ListBullet"/>
        <w:spacing w:after="40"/>
        <w:ind w:left="259" w:hanging="173"/>
      </w:pPr>
      <w:r>
        <w:t>Review validator code and dependencies before production use.</w:t>
      </w:r>
    </w:p>
    <w:p>
      <w:pPr>
        <w:pStyle w:val="ListBullet"/>
        <w:spacing w:after="40"/>
        <w:ind w:left="259" w:hanging="173"/>
      </w:pPr>
      <w:r>
        <w:t>Measure precision/recall on your own prompts and outputs.</w:t>
      </w:r>
    </w:p>
    <w:p>
      <w:pPr>
        <w:pStyle w:val="ListBullet"/>
        <w:spacing w:after="40"/>
        <w:ind w:left="259" w:hanging="173"/>
      </w:pPr>
      <w:r>
        <w:t>Use deterministic application authorization in addition to text validation.</w:t>
      </w:r>
    </w:p>
    <w:p>
      <w:pPr>
        <w:pStyle w:val="ListBullet"/>
        <w:spacing w:after="40"/>
        <w:ind w:left="259" w:hanging="173"/>
      </w:pPr>
      <w:r>
        <w:t>Pin validators and framework versions in CI.</w:t>
      </w:r>
    </w:p>
    <w:p>
      <w:pPr>
        <w:pStyle w:val="ToolMeta"/>
      </w:pPr>
      <w:r>
        <w:rPr>
          <w:b/>
        </w:rPr>
        <w:t xml:space="preserve">Official source: </w:t>
      </w:r>
      <w:hyperlink r:id="rId62">
        <w:r>
          <w:rPr>
            <w:color w:val="1F4E79"/>
            <w:u w:val="single"/>
          </w:rPr>
          <w:t>https://github.com/guardrails-ai/guardrails</w:t>
        </w:r>
      </w:hyperlink>
    </w:p>
    <w:p>
      <w:r>
        <w:br w:type="page"/>
      </w:r>
    </w:p>
    <w:p>
      <w:pPr>
        <w:pStyle w:val="Heading1"/>
      </w:pPr>
      <w:r>
        <w:t>7. AI-Assisted Security Workflows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Category note: </w:t>
            </w:r>
            <w:r>
              <w:t>AI suggestions are untrusted. Keep a human approval gate before commands or requests touch a target.</w:t>
            </w:r>
          </w:p>
        </w:tc>
      </w:tr>
    </w:tbl>
    <w:p>
      <w:pPr>
        <w:pStyle w:val="Heading2"/>
      </w:pPr>
      <w:r>
        <w:t>53. PentestGPT</w:t>
      </w:r>
    </w:p>
    <w:p>
      <w:pPr>
        <w:pStyle w:val="ToolMeta"/>
      </w:pPr>
      <w:r>
        <w:rPr>
          <w:b/>
        </w:rPr>
        <w:t xml:space="preserve">Status: </w:t>
      </w:r>
      <w:r>
        <w:t xml:space="preserve">Active project with a modern autonomous mode and a preserved interactive multi-LLM mode.   </w:t>
      </w:r>
      <w:r>
        <w:rPr>
          <w:b/>
        </w:rPr>
        <w:t xml:space="preserve">Ubuntu path: </w:t>
      </w:r>
      <w:r>
        <w:t>Python 3.12+, uv, and model-provider tooling; use only against an isolated target you own.</w:t>
      </w:r>
    </w:p>
    <w:p>
      <w:r>
        <w:rPr>
          <w:b/>
        </w:rPr>
        <w:t xml:space="preserve">What it does. </w:t>
      </w:r>
      <w:r>
        <w:t>AI-assisted penetration-testing/CTF workflow that maintains context and proposes or executes steps depending on mode.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CE4D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Safety boundary: </w:t>
            </w:r>
            <w:r>
              <w:t>Autonomous agents can exceed intent. Keep scope narrow, use human approval, and avoid production networks.</w:t>
            </w:r>
          </w:p>
        </w:tc>
      </w:tr>
    </w:tbl>
    <w:p>
      <w:pPr>
        <w:pStyle w:val="Heading3"/>
      </w:pPr>
      <w:r>
        <w:t>Install / prepare on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sudo apt update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apt install -y git make python3 python3-venv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curl -LsSf https://astral.sh/uv/install.sh | sh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export PATH="$HOME/.local/bin:$PATH"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git clone https://github.com/GreyDGL/PentestGPT.git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cd PentestGPT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make install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uv run pentestgpt --help</w:t>
            </w:r>
          </w:p>
        </w:tc>
      </w:tr>
    </w:tbl>
    <w:p>
      <w:pPr>
        <w:pStyle w:val="Heading3"/>
      </w:pPr>
      <w:r>
        <w:t>Starter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uv run pentestgpt --target 192.168.56.10 --max-iterations 3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Run a tightly bounded test against one lab VM.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uv run pentestgpt --target 192.168.56.10 --instruction "Training VM; enumeration only" --max-iterations 3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Give explicit scope and read-only intent.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make test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Run the project test suite.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make check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Run linting and type checks.</w:t>
            </w:r>
          </w:p>
        </w:tc>
      </w:tr>
    </w:tbl>
    <w:p>
      <w:pPr>
        <w:pStyle w:val="Heading3"/>
      </w:pPr>
      <w:r>
        <w:t>Arguments and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Argument / concept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Explanation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--target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Authorized target IP or host.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--instruction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Scope, context, and limitations.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--max-iterations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Hard cap on agent loops.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make install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Install dependencies with uv.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make test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Run tests.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make check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Lint and type-check.</w:t>
            </w:r>
          </w:p>
        </w:tc>
      </w:tr>
    </w:tbl>
    <w:p>
      <w:pPr>
        <w:pStyle w:val="Heading3"/>
      </w:pPr>
      <w:r>
        <w:t>Learning tips</w:t>
      </w:r>
    </w:p>
    <w:p>
      <w:pPr>
        <w:pStyle w:val="ListBullet"/>
        <w:spacing w:after="40"/>
        <w:ind w:left="259" w:hanging="173"/>
      </w:pPr>
      <w:r>
        <w:t>Use host-only networking and snapshots.</w:t>
      </w:r>
    </w:p>
    <w:p>
      <w:pPr>
        <w:pStyle w:val="ListBullet"/>
        <w:spacing w:after="40"/>
        <w:ind w:left="259" w:hanging="173"/>
      </w:pPr>
      <w:r>
        <w:t>Require human approval before any state-changing command.</w:t>
      </w:r>
    </w:p>
    <w:p>
      <w:pPr>
        <w:pStyle w:val="ListBullet"/>
        <w:spacing w:after="40"/>
        <w:ind w:left="259" w:hanging="173"/>
      </w:pPr>
      <w:r>
        <w:t>Read every generated command and record outputs manually.</w:t>
      </w:r>
    </w:p>
    <w:p>
      <w:pPr>
        <w:pStyle w:val="ListBullet"/>
        <w:spacing w:after="40"/>
        <w:ind w:left="259" w:hanging="173"/>
      </w:pPr>
      <w:r>
        <w:t>Do not provide production credentials or unrestricted shell/tool access.</w:t>
      </w:r>
    </w:p>
    <w:p>
      <w:pPr>
        <w:pStyle w:val="ToolMeta"/>
      </w:pPr>
      <w:r>
        <w:rPr>
          <w:b/>
        </w:rPr>
        <w:t xml:space="preserve">Official source: </w:t>
      </w:r>
      <w:hyperlink r:id="rId63">
        <w:r>
          <w:rPr>
            <w:color w:val="1F4E79"/>
            <w:u w:val="single"/>
          </w:rPr>
          <w:t>https://github.com/GreyDGL/PentestGPT</w:t>
        </w:r>
      </w:hyperlink>
    </w:p>
    <w:p>
      <w:pPr>
        <w:pStyle w:val="Heading2"/>
      </w:pPr>
      <w:r>
        <w:t>54. BurpGPT</w:t>
      </w:r>
    </w:p>
    <w:p>
      <w:pPr>
        <w:pStyle w:val="ToolMeta"/>
      </w:pPr>
      <w:r>
        <w:rPr>
          <w:b/>
        </w:rPr>
        <w:t xml:space="preserve">Status: </w:t>
      </w:r>
      <w:r>
        <w:t xml:space="preserve">Community project; verify maintenance and API compatibility before use.   </w:t>
      </w:r>
      <w:r>
        <w:rPr>
          <w:b/>
        </w:rPr>
        <w:t xml:space="preserve">Ubuntu path: </w:t>
      </w:r>
      <w:r>
        <w:t>Build the Java/Kotlin extension on Ubuntu, then load its JAR into Burp Suite.</w:t>
      </w:r>
    </w:p>
    <w:p>
      <w:r>
        <w:rPr>
          <w:b/>
        </w:rPr>
        <w:t xml:space="preserve">What it does. </w:t>
      </w:r>
      <w:r>
        <w:t>Burp Suite extension that sends selected HTTP request/response context to an LLM for passive analysis and notes.</w:t>
      </w:r>
    </w:p>
    <w:p>
      <w:pPr>
        <w:pStyle w:val="Heading3"/>
      </w:pPr>
      <w:r>
        <w:t>Install / prepare on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sudo apt update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sudo apt install -y git openjdk-17-jdk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git clone https://github.com/aress31/burpgpt.git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cd burpgpt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./gradlew shadowJar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find lib/build/libs -iname '*all*.jar' -o -iname '*.jar'</w:t>
            </w:r>
          </w:p>
        </w:tc>
      </w:tr>
    </w:tbl>
    <w:p>
      <w:pPr>
        <w:pStyle w:val="Heading3"/>
      </w:pPr>
      <w:r>
        <w:t>Starter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Command / action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Load the JAR in Burp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Burp Suite: Extensions &gt; Installed &gt; Add, then select the generated all-in-one JAR.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./gradlew test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Run available project tests.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./gradlew dependencies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Review dependency tree.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sha256sum lib/build/libs/*.jar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Record the extension artifact hash.</w:t>
            </w:r>
          </w:p>
        </w:tc>
      </w:tr>
    </w:tbl>
    <w:p>
      <w:pPr>
        <w:pStyle w:val="Heading3"/>
      </w:pPr>
      <w:r>
        <w:t>Arguments and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Argument / concept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Explanation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{REQUEST}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HTTP request placeholder.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{RESPONSE}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HTTP response placeholder.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{URL}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Request URL.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{REQUEST_HEADERS}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Request headers; may contain secrets.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{RESPONSE_BODY}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Response body; may contain personal or proprietary data.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Maximum prompt size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Caps context sent to the model API.</w:t>
            </w:r>
          </w:p>
        </w:tc>
      </w:tr>
    </w:tbl>
    <w:p>
      <w:pPr>
        <w:pStyle w:val="Heading3"/>
      </w:pPr>
      <w:r>
        <w:t>Learning tips</w:t>
      </w:r>
    </w:p>
    <w:p>
      <w:pPr>
        <w:pStyle w:val="ListBullet"/>
        <w:spacing w:after="40"/>
        <w:ind w:left="259" w:hanging="173"/>
      </w:pPr>
      <w:r>
        <w:t>Use a local model or an approved enterprise endpoint for sensitive traffic.</w:t>
      </w:r>
    </w:p>
    <w:p>
      <w:pPr>
        <w:pStyle w:val="ListBullet"/>
        <w:spacing w:after="40"/>
        <w:ind w:left="259" w:hanging="173"/>
      </w:pPr>
      <w:r>
        <w:t>Redact Authorization, Cookie, tokens, personal data, and secrets before transmission.</w:t>
      </w:r>
    </w:p>
    <w:p>
      <w:pPr>
        <w:pStyle w:val="ListBullet"/>
        <w:spacing w:after="40"/>
        <w:ind w:left="259" w:hanging="173"/>
      </w:pPr>
      <w:r>
        <w:t>Treat LLM findings as leads; manually validate every issue.</w:t>
      </w:r>
    </w:p>
    <w:p>
      <w:pPr>
        <w:pStyle w:val="ListBullet"/>
        <w:spacing w:after="40"/>
        <w:ind w:left="259" w:hanging="173"/>
      </w:pPr>
      <w:r>
        <w:t>Disable the extension when browsing out-of-scope traffic.</w:t>
      </w:r>
    </w:p>
    <w:p>
      <w:pPr>
        <w:pStyle w:val="ToolMeta"/>
      </w:pPr>
      <w:r>
        <w:rPr>
          <w:b/>
        </w:rPr>
        <w:t xml:space="preserve">Official source: </w:t>
      </w:r>
      <w:hyperlink r:id="rId64">
        <w:r>
          <w:rPr>
            <w:color w:val="1F4E79"/>
            <w:u w:val="single"/>
          </w:rPr>
          <w:t>https://github.com/aress31/burpgpt</w:t>
        </w:r>
      </w:hyperlink>
    </w:p>
    <w:p>
      <w:r>
        <w:br w:type="page"/>
      </w:r>
    </w:p>
    <w:p>
      <w:pPr>
        <w:pStyle w:val="Heading1"/>
      </w:pPr>
      <w:r>
        <w:t>Recommended Learning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Stage</w:t>
            </w:r>
          </w:p>
        </w:tc>
        <w:tc>
          <w:tcPr>
            <w:tcW w:type="dxa" w:w="51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Focus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1. Passive OSINT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theHarvester, Subfinder, Sherlock, Shodan/Censys queries, and careful source validation.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2. Visual correlation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SpiderFoot and Maltego with small, well-documented graphs.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3. Safe web triage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EyeWitness and urlscan.io using non-sensitive, authorized URLs.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4. Identity lab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GHunt/Holehe/HIBP with accounts you own and strict privacy discipline.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5. AD fundamentals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BloodHound, Impacket clients, NetExec read-only enumeration, and Responder analyze-only mode.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6. LLM evaluation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ModelScan, promptfoo, garak test generators, Guardrails, then bounded red-team frameworks.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7. High-risk simulation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Only after a written test plan, isolated infrastructure, dummy accounts, monitoring, and cleanup steps are in place.</w:t>
            </w:r>
          </w:p>
        </w:tc>
      </w:tr>
    </w:tbl>
    <w:p>
      <w:pPr>
        <w:pStyle w:val="Heading1"/>
      </w:pPr>
      <w:r>
        <w:t>Minimum Lab Notes Template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32B34"/>
                <w:sz w:val="17"/>
              </w:rPr>
              <w:t>Tool and version: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Source URL / commit / binary SHA-256: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Date and timezone: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Authorization / lab scope: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Target(s):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Exact command or configuration: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Expected behavior: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Observed output: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Potential false positives / limitations: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Defensive lesson or remediation: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Cleanup completed:</w:t>
            </w:r>
            <w:r>
              <w:br/>
            </w:r>
            <w:r>
              <w:rPr>
                <w:rFonts w:ascii="Liberation Mono" w:hAnsi="Liberation Mono"/>
                <w:color w:val="232B34"/>
                <w:sz w:val="17"/>
              </w:rPr>
              <w:t>Files retained and retention date:</w:t>
            </w:r>
          </w:p>
        </w:tc>
      </w:tr>
    </w:tbl>
    <w:p>
      <w:pPr>
        <w:pStyle w:val="Heading1"/>
      </w:pPr>
      <w:r>
        <w:t>Final Rules of Thumb</w:t>
      </w:r>
    </w:p>
    <w:p>
      <w:pPr>
        <w:pStyle w:val="ListBullet"/>
        <w:spacing w:after="40"/>
        <w:ind w:left="259" w:hanging="173"/>
      </w:pPr>
      <w:r>
        <w:t>A tool result is evidence to investigate, not an automatic conclusion.</w:t>
      </w:r>
    </w:p>
    <w:p>
      <w:pPr>
        <w:pStyle w:val="ListBullet"/>
        <w:spacing w:after="40"/>
        <w:ind w:left="259" w:hanging="173"/>
      </w:pPr>
      <w:r>
        <w:t>Do not paste API keys, passwords, cookies, tokens, or client data into shell history, public issue trackers, or cloud LLM prompts.</w:t>
      </w:r>
    </w:p>
    <w:p>
      <w:pPr>
        <w:pStyle w:val="ListBullet"/>
        <w:spacing w:after="40"/>
        <w:ind w:left="259" w:hanging="173"/>
      </w:pPr>
      <w:r>
        <w:t>The safest first command is usually --help, followed by a version check and a harmless local test.</w:t>
      </w:r>
    </w:p>
    <w:p>
      <w:pPr>
        <w:pStyle w:val="ListBullet"/>
        <w:spacing w:after="40"/>
        <w:ind w:left="259" w:hanging="173"/>
      </w:pPr>
      <w:r>
        <w:t>Prefer maintained tools with transparent releases over impressive but abandoned forks.</w:t>
      </w:r>
    </w:p>
    <w:p>
      <w:pPr>
        <w:pStyle w:val="ListBullet"/>
        <w:spacing w:after="40"/>
        <w:ind w:left="259" w:hanging="173"/>
      </w:pPr>
      <w:r>
        <w:t>For every offensive technique learned, document the detection, prevention, and cleanup control that defeats 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06270"/>
        <w:sz w:val="15"/>
      </w:rPr>
      <w:t>UBUNTU SECURITY &amp; AI TESTING TOOLS FIELD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65F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00"/>
    </w:pPr>
    <w:rPr>
      <w:rFonts w:asciiTheme="majorHAnsi" w:eastAsiaTheme="majorEastAsia" w:hAnsiTheme="majorHAnsi" w:cstheme="majorBidi" w:ascii="Aptos Display" w:hAnsi="Aptos Display"/>
      <w:b w:val="0"/>
      <w:i/>
      <w:iCs/>
      <w:color w:val="406A8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olMeta">
    <w:name w:val="Tool Meta"/>
    <w:pPr>
      <w:spacing w:after="60"/>
    </w:pPr>
    <w:rPr>
      <w:rFonts w:ascii="Aptos" w:hAnsi="Aptos"/>
      <w:color w:val="49576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laramies/theHarvester" TargetMode="External"/><Relationship Id="rId12" Type="http://schemas.openxmlformats.org/officeDocument/2006/relationships/hyperlink" Target="https://github.com/smicallef/spiderfoot" TargetMode="External"/><Relationship Id="rId13" Type="http://schemas.openxmlformats.org/officeDocument/2006/relationships/hyperlink" Target="https://www.spiderfoot.net/hx/" TargetMode="External"/><Relationship Id="rId14" Type="http://schemas.openxmlformats.org/officeDocument/2006/relationships/hyperlink" Target="https://www.maltego.com/downloads/" TargetMode="External"/><Relationship Id="rId15" Type="http://schemas.openxmlformats.org/officeDocument/2006/relationships/hyperlink" Target="https://github.com/sherlock-project/sherlock" TargetMode="External"/><Relationship Id="rId16" Type="http://schemas.openxmlformats.org/officeDocument/2006/relationships/hyperlink" Target="https://cli.shodan.io/" TargetMode="External"/><Relationship Id="rId17" Type="http://schemas.openxmlformats.org/officeDocument/2006/relationships/hyperlink" Target="https://docs.censys.com/docs/platform-cli" TargetMode="External"/><Relationship Id="rId18" Type="http://schemas.openxmlformats.org/officeDocument/2006/relationships/hyperlink" Target="https://github.com/owasp-amass/amass" TargetMode="External"/><Relationship Id="rId19" Type="http://schemas.openxmlformats.org/officeDocument/2006/relationships/hyperlink" Target="https://github.com/projectdiscovery/subfinder" TargetMode="External"/><Relationship Id="rId20" Type="http://schemas.openxmlformats.org/officeDocument/2006/relationships/hyperlink" Target="https://docs.securitytrails.com/" TargetMode="External"/><Relationship Id="rId21" Type="http://schemas.openxmlformats.org/officeDocument/2006/relationships/hyperlink" Target="https://github.com/IntelligenceX/SDK" TargetMode="External"/><Relationship Id="rId22" Type="http://schemas.openxmlformats.org/officeDocument/2006/relationships/hyperlink" Target="https://builtwith.com/" TargetMode="External"/><Relationship Id="rId23" Type="http://schemas.openxmlformats.org/officeDocument/2006/relationships/hyperlink" Target="https://github.com/ElevenPaths/FOCA" TargetMode="External"/><Relationship Id="rId24" Type="http://schemas.openxmlformats.org/officeDocument/2006/relationships/hyperlink" Target="https://github.com/RedSiege/EyeWitness" TargetMode="External"/><Relationship Id="rId25" Type="http://schemas.openxmlformats.org/officeDocument/2006/relationships/hyperlink" Target="https://urlscan.io/docs/api/" TargetMode="External"/><Relationship Id="rId26" Type="http://schemas.openxmlformats.org/officeDocument/2006/relationships/hyperlink" Target="https://github.com/sundowndev/phoneinfoga" TargetMode="External"/><Relationship Id="rId27" Type="http://schemas.openxmlformats.org/officeDocument/2006/relationships/hyperlink" Target="https://github.com/mxrch/GHunt" TargetMode="External"/><Relationship Id="rId28" Type="http://schemas.openxmlformats.org/officeDocument/2006/relationships/hyperlink" Target="https://github.com/ninoseki/mitaka" TargetMode="External"/><Relationship Id="rId29" Type="http://schemas.openxmlformats.org/officeDocument/2006/relationships/hyperlink" Target="https://haveibeenpwned.com/API/v3" TargetMode="External"/><Relationship Id="rId30" Type="http://schemas.openxmlformats.org/officeDocument/2006/relationships/hyperlink" Target="https://github.com/megadose/holehe" TargetMode="External"/><Relationship Id="rId31" Type="http://schemas.openxmlformats.org/officeDocument/2006/relationships/hyperlink" Target="https://github.com/WebBreacher/WhatsMyName" TargetMode="External"/><Relationship Id="rId32" Type="http://schemas.openxmlformats.org/officeDocument/2006/relationships/hyperlink" Target="https://getgophish.com/documentation/installation/" TargetMode="External"/><Relationship Id="rId33" Type="http://schemas.openxmlformats.org/officeDocument/2006/relationships/hyperlink" Target="https://github.com/rsmusllp/king-phisher" TargetMode="External"/><Relationship Id="rId34" Type="http://schemas.openxmlformats.org/officeDocument/2006/relationships/hyperlink" Target="https://github.com/trustedsec/social-engineer-toolkit" TargetMode="External"/><Relationship Id="rId35" Type="http://schemas.openxmlformats.org/officeDocument/2006/relationships/hyperlink" Target="https://github.com/DarkSecDevelopers/HiddenEye-Legacy" TargetMode="External"/><Relationship Id="rId36" Type="http://schemas.openxmlformats.org/officeDocument/2006/relationships/hyperlink" Target="https://github.com/kevthehermit/SpearPhisher" TargetMode="External"/><Relationship Id="rId37" Type="http://schemas.openxmlformats.org/officeDocument/2006/relationships/hyperlink" Target="https://github.com/tatanus/spf" TargetMode="External"/><Relationship Id="rId38" Type="http://schemas.openxmlformats.org/officeDocument/2006/relationships/hyperlink" Target="https://arsen.co/" TargetMode="External"/><Relationship Id="rId39" Type="http://schemas.openxmlformats.org/officeDocument/2006/relationships/hyperlink" Target="https://github.com/kgretzky/evilginx2" TargetMode="External"/><Relationship Id="rId40" Type="http://schemas.openxmlformats.org/officeDocument/2006/relationships/hyperlink" Target="https://github.com/drk1wi/Modlishka" TargetMode="External"/><Relationship Id="rId41" Type="http://schemas.openxmlformats.org/officeDocument/2006/relationships/hyperlink" Target="https://github.com/muraenateam/muraena" TargetMode="External"/><Relationship Id="rId42" Type="http://schemas.openxmlformats.org/officeDocument/2006/relationships/hyperlink" Target="https://owasp.org/www-project-phishing-defense-cheat-sheet/" TargetMode="External"/><Relationship Id="rId43" Type="http://schemas.openxmlformats.org/officeDocument/2006/relationships/hyperlink" Target="https://hstechdocs.helpsystems.com/manuals/cobaltstrike/current/userguide/content/topics/welcome_installation.htm" TargetMode="External"/><Relationship Id="rId44" Type="http://schemas.openxmlformats.org/officeDocument/2006/relationships/hyperlink" Target="https://github.com/gentilkiwi/mimikatz" TargetMode="External"/><Relationship Id="rId45" Type="http://schemas.openxmlformats.org/officeDocument/2006/relationships/hyperlink" Target="https://bloodhound.specterops.io/get-started/quickstart/community-edition-quickstart" TargetMode="External"/><Relationship Id="rId46" Type="http://schemas.openxmlformats.org/officeDocument/2006/relationships/hyperlink" Target="https://github.com/GhostPack/Rubeus" TargetMode="External"/><Relationship Id="rId47" Type="http://schemas.openxmlformats.org/officeDocument/2006/relationships/hyperlink" Target="https://github.com/lgandx/Responder" TargetMode="External"/><Relationship Id="rId48" Type="http://schemas.openxmlformats.org/officeDocument/2006/relationships/hyperlink" Target="https://github.com/fortra/impacket" TargetMode="External"/><Relationship Id="rId49" Type="http://schemas.openxmlformats.org/officeDocument/2006/relationships/hyperlink" Target="https://www.netexec.wiki/" TargetMode="External"/><Relationship Id="rId50" Type="http://schemas.openxmlformats.org/officeDocument/2006/relationships/hyperlink" Target="https://github.com/NVIDIA/garak" TargetMode="External"/><Relationship Id="rId51" Type="http://schemas.openxmlformats.org/officeDocument/2006/relationships/hyperlink" Target="https://github.com/Azure/PyRIT" TargetMode="External"/><Relationship Id="rId52" Type="http://schemas.openxmlformats.org/officeDocument/2006/relationships/hyperlink" Target="https://www.promptfoo.dev/docs/getting-started/" TargetMode="External"/><Relationship Id="rId53" Type="http://schemas.openxmlformats.org/officeDocument/2006/relationships/hyperlink" Target="https://github.com/Giskard-AI/giskard-oss" TargetMode="External"/><Relationship Id="rId54" Type="http://schemas.openxmlformats.org/officeDocument/2006/relationships/hyperlink" Target="https://github.com/protectai/llm-guard" TargetMode="External"/><Relationship Id="rId55" Type="http://schemas.openxmlformats.org/officeDocument/2006/relationships/hyperlink" Target="https://github.com/cyberark/FuzzyAI" TargetMode="External"/><Relationship Id="rId56" Type="http://schemas.openxmlformats.org/officeDocument/2006/relationships/hyperlink" Target="https://github.com/protectai/modelscan" TargetMode="External"/><Relationship Id="rId57" Type="http://schemas.openxmlformats.org/officeDocument/2006/relationships/hyperlink" Target="https://github.com/meta-llama/PurpleLlama/tree/main/CybersecurityBenchmarks" TargetMode="External"/><Relationship Id="rId58" Type="http://schemas.openxmlformats.org/officeDocument/2006/relationships/hyperlink" Target="https://docs.confident-ai.com/docs/red-teaming-introduction" TargetMode="External"/><Relationship Id="rId59" Type="http://schemas.openxmlformats.org/officeDocument/2006/relationships/hyperlink" Target="https://github.com/splx-ai/agentic-radar" TargetMode="External"/><Relationship Id="rId60" Type="http://schemas.openxmlformats.org/officeDocument/2006/relationships/hyperlink" Target="https://github.com/ModelContextProtocol-Security/mcpserver-audit" TargetMode="External"/><Relationship Id="rId61" Type="http://schemas.openxmlformats.org/officeDocument/2006/relationships/hyperlink" Target="https://github.com/NVIDIA/NeMo-Guardrails" TargetMode="External"/><Relationship Id="rId62" Type="http://schemas.openxmlformats.org/officeDocument/2006/relationships/hyperlink" Target="https://github.com/guardrails-ai/guardrails" TargetMode="External"/><Relationship Id="rId63" Type="http://schemas.openxmlformats.org/officeDocument/2006/relationships/hyperlink" Target="https://github.com/GreyDGL/PentestGPT" TargetMode="External"/><Relationship Id="rId64" Type="http://schemas.openxmlformats.org/officeDocument/2006/relationships/hyperlink" Target="https://github.com/aress31/burpg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Ubuntu Security &amp; AI Testing Tools Field Guide</dc:title>
  <dc:subject>Installation, commands, arguments, and safe learning notes for security and AI testing tools</dc:subject>
  <dc:creator>OpenAI</dc:creator>
  <cp:keywords>Ubuntu, OSINT, cybersecurity, Active Directory, LLM security, AI red teaming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